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E28C8" w14:textId="77777777" w:rsidR="00E83161" w:rsidRDefault="00E83161"/>
    <w:p w14:paraId="2A8F3F5F" w14:textId="77777777" w:rsidR="00E83161" w:rsidRDefault="00000000">
      <w:pPr>
        <w:jc w:val="center"/>
      </w:pPr>
      <w:r>
        <w:rPr>
          <w:b/>
          <w:sz w:val="28"/>
        </w:rPr>
        <w:t>PROPOSAL CAPSTONE PROJECT</w:t>
      </w:r>
    </w:p>
    <w:p w14:paraId="547EFAA0" w14:textId="77777777" w:rsidR="00E83161" w:rsidRDefault="00000000">
      <w:pPr>
        <w:jc w:val="center"/>
      </w:pPr>
      <w:r>
        <w:rPr>
          <w:b/>
          <w:sz w:val="32"/>
        </w:rPr>
        <w:t>FINTRACK</w:t>
      </w:r>
    </w:p>
    <w:p w14:paraId="2661A12C" w14:textId="2279222C" w:rsidR="00E83161" w:rsidRDefault="00000000">
      <w:pPr>
        <w:jc w:val="center"/>
      </w:pPr>
      <w:proofErr w:type="spellStart"/>
      <w:r>
        <w:rPr>
          <w:b/>
          <w:sz w:val="26"/>
        </w:rPr>
        <w:t>Sistem</w:t>
      </w:r>
      <w:proofErr w:type="spellEnd"/>
      <w:r>
        <w:rPr>
          <w:b/>
          <w:sz w:val="26"/>
        </w:rPr>
        <w:t xml:space="preserve"> </w:t>
      </w:r>
      <w:proofErr w:type="spellStart"/>
      <w:r>
        <w:rPr>
          <w:b/>
          <w:sz w:val="26"/>
        </w:rPr>
        <w:t>Informasi</w:t>
      </w:r>
      <w:proofErr w:type="spellEnd"/>
      <w:r>
        <w:rPr>
          <w:b/>
          <w:sz w:val="26"/>
        </w:rPr>
        <w:t xml:space="preserve"> </w:t>
      </w:r>
      <w:proofErr w:type="spellStart"/>
      <w:r>
        <w:rPr>
          <w:b/>
          <w:sz w:val="26"/>
        </w:rPr>
        <w:t>Keuangan</w:t>
      </w:r>
      <w:proofErr w:type="spellEnd"/>
      <w:r>
        <w:rPr>
          <w:b/>
          <w:sz w:val="26"/>
        </w:rPr>
        <w:t xml:space="preserve"> </w:t>
      </w:r>
      <w:proofErr w:type="spellStart"/>
      <w:r>
        <w:rPr>
          <w:b/>
          <w:sz w:val="26"/>
        </w:rPr>
        <w:t>Pribadi</w:t>
      </w:r>
      <w:proofErr w:type="spellEnd"/>
      <w:r>
        <w:rPr>
          <w:b/>
          <w:sz w:val="26"/>
        </w:rPr>
        <w:t xml:space="preserve"> dengan Konsep To-Do List Finansial Berbasis Web</w:t>
      </w:r>
    </w:p>
    <w:p w14:paraId="0A70CEAF" w14:textId="651CB6C4" w:rsidR="00E83161" w:rsidRDefault="00E83161"/>
    <w:p w14:paraId="24B5BDCF" w14:textId="2DB5F731" w:rsidR="00E83161" w:rsidRDefault="00E83161"/>
    <w:p w14:paraId="6B3F6472" w14:textId="3EEBF226" w:rsidR="00E83161" w:rsidRDefault="00B021C1">
      <w:r>
        <w:rPr>
          <w:noProof/>
        </w:rPr>
        <w:drawing>
          <wp:anchor distT="0" distB="0" distL="114300" distR="114300" simplePos="0" relativeHeight="251660800" behindDoc="0" locked="0" layoutInCell="1" allowOverlap="1" wp14:anchorId="467AB12D" wp14:editId="1F729B64">
            <wp:simplePos x="0" y="0"/>
            <wp:positionH relativeFrom="column">
              <wp:posOffset>1897380</wp:posOffset>
            </wp:positionH>
            <wp:positionV relativeFrom="paragraph">
              <wp:posOffset>7620</wp:posOffset>
            </wp:positionV>
            <wp:extent cx="1455420" cy="1833014"/>
            <wp:effectExtent l="0" t="0" r="0" b="0"/>
            <wp:wrapNone/>
            <wp:docPr id="152581999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19994" name=""/>
                    <pic:cNvPicPr/>
                  </pic:nvPicPr>
                  <pic:blipFill>
                    <a:blip r:embed="rId6"/>
                    <a:stretch>
                      <a:fillRect/>
                    </a:stretch>
                  </pic:blipFill>
                  <pic:spPr>
                    <a:xfrm>
                      <a:off x="0" y="0"/>
                      <a:ext cx="1455420" cy="1833014"/>
                    </a:xfrm>
                    <a:prstGeom prst="rect">
                      <a:avLst/>
                    </a:prstGeom>
                  </pic:spPr>
                </pic:pic>
              </a:graphicData>
            </a:graphic>
            <wp14:sizeRelH relativeFrom="margin">
              <wp14:pctWidth>0</wp14:pctWidth>
            </wp14:sizeRelH>
            <wp14:sizeRelV relativeFrom="margin">
              <wp14:pctHeight>0</wp14:pctHeight>
            </wp14:sizeRelV>
          </wp:anchor>
        </w:drawing>
      </w:r>
    </w:p>
    <w:p w14:paraId="0B1D8577" w14:textId="08BC67EF" w:rsidR="00B021C1" w:rsidRDefault="00B021C1"/>
    <w:p w14:paraId="3EDEDA24" w14:textId="38B66965" w:rsidR="00B021C1" w:rsidRDefault="00B021C1"/>
    <w:p w14:paraId="2EB0A766" w14:textId="13093491" w:rsidR="00B021C1" w:rsidRDefault="00B021C1"/>
    <w:p w14:paraId="4DF041AF" w14:textId="56824698" w:rsidR="00B021C1" w:rsidRDefault="00B021C1"/>
    <w:p w14:paraId="54BB0FF3" w14:textId="4710AA8E" w:rsidR="00B021C1" w:rsidRDefault="00B021C1"/>
    <w:p w14:paraId="1CA4FB39" w14:textId="4A0A7413" w:rsidR="00B021C1" w:rsidRDefault="00B021C1"/>
    <w:p w14:paraId="35B3242E" w14:textId="77777777" w:rsidR="00B021C1" w:rsidRDefault="00B021C1"/>
    <w:p w14:paraId="3F622829" w14:textId="77777777" w:rsidR="00B021C1" w:rsidRDefault="00B021C1" w:rsidP="00B021C1">
      <w:pPr>
        <w:jc w:val="center"/>
      </w:pPr>
      <w:proofErr w:type="spellStart"/>
      <w:r>
        <w:t>Kelompok</w:t>
      </w:r>
      <w:proofErr w:type="spellEnd"/>
      <w:r>
        <w:t xml:space="preserve"> B</w:t>
      </w:r>
    </w:p>
    <w:tbl>
      <w:tblPr>
        <w:tblStyle w:val="KisiTabel"/>
        <w:tblpPr w:leftFromText="180" w:rightFromText="180" w:vertAnchor="text" w:horzAnchor="page" w:tblpX="4753" w:tblpY="28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7"/>
        <w:gridCol w:w="1409"/>
      </w:tblGrid>
      <w:tr w:rsidR="00B021C1" w14:paraId="4FE757F1" w14:textId="77777777" w:rsidTr="00FE42B7">
        <w:trPr>
          <w:trHeight w:val="431"/>
        </w:trPr>
        <w:tc>
          <w:tcPr>
            <w:tcW w:w="2527" w:type="dxa"/>
          </w:tcPr>
          <w:p w14:paraId="40328292" w14:textId="77777777" w:rsidR="00B021C1" w:rsidRDefault="00B021C1" w:rsidP="00B021C1">
            <w:r>
              <w:t>Dita Cahaya Wulandari</w:t>
            </w:r>
          </w:p>
        </w:tc>
        <w:tc>
          <w:tcPr>
            <w:tcW w:w="1409" w:type="dxa"/>
          </w:tcPr>
          <w:p w14:paraId="6CC80150" w14:textId="77777777" w:rsidR="00B021C1" w:rsidRDefault="00B021C1" w:rsidP="00B021C1">
            <w:r>
              <w:t>[NIM 1]</w:t>
            </w:r>
          </w:p>
        </w:tc>
      </w:tr>
      <w:tr w:rsidR="00B021C1" w14:paraId="6E920783" w14:textId="77777777" w:rsidTr="00FE42B7">
        <w:trPr>
          <w:trHeight w:val="443"/>
        </w:trPr>
        <w:tc>
          <w:tcPr>
            <w:tcW w:w="2527" w:type="dxa"/>
          </w:tcPr>
          <w:p w14:paraId="3253CDA8" w14:textId="77777777" w:rsidR="00B021C1" w:rsidRDefault="00B021C1" w:rsidP="00B021C1">
            <w:r>
              <w:t>Doni</w:t>
            </w:r>
          </w:p>
        </w:tc>
        <w:tc>
          <w:tcPr>
            <w:tcW w:w="1409" w:type="dxa"/>
          </w:tcPr>
          <w:p w14:paraId="540568CB" w14:textId="14ECD94B" w:rsidR="00B021C1" w:rsidRDefault="00B021C1" w:rsidP="00B021C1">
            <w:r w:rsidRPr="00B021C1">
              <w:t>049536109</w:t>
            </w:r>
          </w:p>
        </w:tc>
      </w:tr>
      <w:tr w:rsidR="00B021C1" w14:paraId="0C2DE509" w14:textId="77777777" w:rsidTr="00FE42B7">
        <w:trPr>
          <w:trHeight w:val="431"/>
        </w:trPr>
        <w:tc>
          <w:tcPr>
            <w:tcW w:w="2527" w:type="dxa"/>
          </w:tcPr>
          <w:p w14:paraId="272B7495" w14:textId="77777777" w:rsidR="00B021C1" w:rsidRDefault="00B021C1" w:rsidP="00B021C1">
            <w:proofErr w:type="spellStart"/>
            <w:r>
              <w:t>Isnaini</w:t>
            </w:r>
            <w:proofErr w:type="spellEnd"/>
            <w:r>
              <w:t xml:space="preserve"> </w:t>
            </w:r>
            <w:proofErr w:type="spellStart"/>
            <w:r>
              <w:t>Khoirun</w:t>
            </w:r>
            <w:proofErr w:type="spellEnd"/>
            <w:r>
              <w:t xml:space="preserve"> Nisa</w:t>
            </w:r>
          </w:p>
        </w:tc>
        <w:tc>
          <w:tcPr>
            <w:tcW w:w="1409" w:type="dxa"/>
          </w:tcPr>
          <w:p w14:paraId="49242F0D" w14:textId="77777777" w:rsidR="00B021C1" w:rsidRDefault="00B021C1" w:rsidP="00B021C1">
            <w:r>
              <w:t>[NIM 3]</w:t>
            </w:r>
          </w:p>
        </w:tc>
      </w:tr>
      <w:tr w:rsidR="00B021C1" w14:paraId="24982D33" w14:textId="77777777" w:rsidTr="00FE42B7">
        <w:trPr>
          <w:trHeight w:val="443"/>
        </w:trPr>
        <w:tc>
          <w:tcPr>
            <w:tcW w:w="2527" w:type="dxa"/>
          </w:tcPr>
          <w:p w14:paraId="526A96F4" w14:textId="77777777" w:rsidR="00B021C1" w:rsidRDefault="00B021C1" w:rsidP="00B021C1">
            <w:r>
              <w:t xml:space="preserve">Renita Eka </w:t>
            </w:r>
            <w:proofErr w:type="spellStart"/>
            <w:r>
              <w:t>Iswandi</w:t>
            </w:r>
            <w:proofErr w:type="spellEnd"/>
          </w:p>
        </w:tc>
        <w:tc>
          <w:tcPr>
            <w:tcW w:w="1409" w:type="dxa"/>
          </w:tcPr>
          <w:p w14:paraId="5E2DF837" w14:textId="77777777" w:rsidR="00B021C1" w:rsidRDefault="00B021C1" w:rsidP="00B021C1">
            <w:r>
              <w:t>[NIM 4]</w:t>
            </w:r>
          </w:p>
        </w:tc>
      </w:tr>
      <w:tr w:rsidR="00B021C1" w14:paraId="671924F8" w14:textId="77777777" w:rsidTr="00FE42B7">
        <w:trPr>
          <w:trHeight w:val="431"/>
        </w:trPr>
        <w:tc>
          <w:tcPr>
            <w:tcW w:w="2527" w:type="dxa"/>
          </w:tcPr>
          <w:p w14:paraId="20ADA896" w14:textId="77777777" w:rsidR="00B021C1" w:rsidRDefault="00B021C1" w:rsidP="00B021C1">
            <w:r>
              <w:t xml:space="preserve">Tati </w:t>
            </w:r>
            <w:proofErr w:type="spellStart"/>
            <w:r>
              <w:t>Nuraisah</w:t>
            </w:r>
            <w:proofErr w:type="spellEnd"/>
          </w:p>
        </w:tc>
        <w:tc>
          <w:tcPr>
            <w:tcW w:w="1409" w:type="dxa"/>
          </w:tcPr>
          <w:p w14:paraId="412943C1" w14:textId="77777777" w:rsidR="00B021C1" w:rsidRDefault="00B021C1" w:rsidP="00B021C1">
            <w:r>
              <w:t>[NIM 5]</w:t>
            </w:r>
          </w:p>
        </w:tc>
      </w:tr>
    </w:tbl>
    <w:p w14:paraId="251C6FA6" w14:textId="77777777" w:rsidR="00B021C1" w:rsidRDefault="00B021C1"/>
    <w:p w14:paraId="012812F5" w14:textId="77777777" w:rsidR="00B021C1" w:rsidRDefault="00B021C1"/>
    <w:p w14:paraId="3D3B881C" w14:textId="77777777" w:rsidR="00B021C1" w:rsidRDefault="00B021C1"/>
    <w:p w14:paraId="11922A31" w14:textId="77777777" w:rsidR="00B021C1" w:rsidRDefault="00B021C1"/>
    <w:p w14:paraId="75CF0E13" w14:textId="77777777" w:rsidR="00B021C1" w:rsidRDefault="00B021C1"/>
    <w:p w14:paraId="7D0D6C73" w14:textId="77777777" w:rsidR="00B021C1" w:rsidRDefault="00B021C1"/>
    <w:p w14:paraId="40109A18" w14:textId="77777777" w:rsidR="00B021C1" w:rsidRDefault="00B021C1"/>
    <w:p w14:paraId="6DC11B70" w14:textId="77777777" w:rsidR="00B021C1" w:rsidRDefault="00B021C1">
      <w:pPr>
        <w:jc w:val="center"/>
        <w:rPr>
          <w:b/>
        </w:rPr>
      </w:pPr>
    </w:p>
    <w:p w14:paraId="41CB0855" w14:textId="77777777" w:rsidR="00B021C1" w:rsidRDefault="00B021C1">
      <w:pPr>
        <w:jc w:val="center"/>
        <w:rPr>
          <w:b/>
        </w:rPr>
      </w:pPr>
    </w:p>
    <w:p w14:paraId="79FD56BB" w14:textId="24468E3A" w:rsidR="00E83161" w:rsidRDefault="00000000">
      <w:pPr>
        <w:jc w:val="center"/>
      </w:pPr>
      <w:r>
        <w:rPr>
          <w:b/>
        </w:rPr>
        <w:t>Mata Kuliah: STSI4440 Capstone Project</w:t>
      </w:r>
    </w:p>
    <w:p w14:paraId="06F544BD" w14:textId="77777777" w:rsidR="00E83161" w:rsidRDefault="00000000">
      <w:pPr>
        <w:jc w:val="center"/>
      </w:pPr>
      <w:r>
        <w:t>Program Studi Sistem Informasi</w:t>
      </w:r>
    </w:p>
    <w:p w14:paraId="0A5AC36E" w14:textId="77777777" w:rsidR="00E83161" w:rsidRDefault="00000000">
      <w:pPr>
        <w:jc w:val="center"/>
      </w:pPr>
      <w:r>
        <w:t>Universitas Terbuka</w:t>
      </w:r>
    </w:p>
    <w:p w14:paraId="6912AC06" w14:textId="250B86BD" w:rsidR="00E83161" w:rsidRDefault="00000000" w:rsidP="00B021C1">
      <w:pPr>
        <w:jc w:val="center"/>
      </w:pPr>
      <w:proofErr w:type="spellStart"/>
      <w:r>
        <w:rPr>
          <w:b/>
        </w:rPr>
        <w:t>Tahun</w:t>
      </w:r>
      <w:proofErr w:type="spellEnd"/>
      <w:r>
        <w:rPr>
          <w:b/>
        </w:rPr>
        <w:t xml:space="preserve"> 2026</w:t>
      </w:r>
    </w:p>
    <w:p w14:paraId="2D316787" w14:textId="7CB569BA" w:rsidR="00E83161" w:rsidRDefault="00E83161"/>
    <w:p w14:paraId="5B5D5EC3" w14:textId="77777777" w:rsidR="00E83161" w:rsidRDefault="00000000">
      <w:pPr>
        <w:pStyle w:val="Judul1"/>
      </w:pPr>
      <w:r>
        <w:t>I. PENDAHULUAN</w:t>
      </w:r>
    </w:p>
    <w:p w14:paraId="28094BF0" w14:textId="77777777" w:rsidR="00E83161" w:rsidRDefault="00000000">
      <w:pPr>
        <w:pStyle w:val="Judul2"/>
      </w:pPr>
      <w:r>
        <w:t>1.1 Latar Belakang</w:t>
      </w:r>
    </w:p>
    <w:p w14:paraId="07B2FBA6" w14:textId="77777777" w:rsidR="00E83161" w:rsidRDefault="00000000">
      <w:pPr>
        <w:ind w:firstLine="709"/>
        <w:jc w:val="both"/>
      </w:pPr>
      <w:r>
        <w:t>Pengelolaan keuangan pribadi merupakan aktivitas yang penting bagi mahasiswa, pekerja muda, maupun individu dengan sumber pendapatan tetap atau tidak tetap. Pengelolaan tersebut tidak hanya berkaitan dengan pencatatan pemasukan dan pengeluaran, tetapi juga mencakup pengelompokan transaksi, pengaturan batas pengeluaran, pemantauan kondisi keuangan, serta pengelolaan kewajiban dan tujuan keuangan.</w:t>
      </w:r>
    </w:p>
    <w:p w14:paraId="786CD163" w14:textId="77777777" w:rsidR="00E83161" w:rsidRDefault="00000000">
      <w:pPr>
        <w:ind w:firstLine="709"/>
        <w:jc w:val="both"/>
      </w:pPr>
      <w:r>
        <w:t>Dalam kehidupan sehari-hari, pengguna dapat mengalami kesulitan dalam mengetahui ke mana uang digunakan. Transaksi dengan nominal kecil yang terjadi berulang kali dapat terlupakan apabila tidak segera dicatat. Selain itu, pengguna dapat mengalami kesulitan dalam menentukan batas pengeluaran untuk kebutuhan tertentu serta mengingat berbagai kewajiban keuangan seperti pembayaran kos, tagihan internet, pembayaran layanan, dan kebutuhan rutin lainnya. Kondisi tersebut dapat menyebabkan aktivitas pengelolaan keuangan dilakukan secara tidak teratur.</w:t>
      </w:r>
    </w:p>
    <w:p w14:paraId="01A9CB1D" w14:textId="77777777" w:rsidR="00E83161" w:rsidRDefault="00000000">
      <w:pPr>
        <w:ind w:firstLine="709"/>
        <w:jc w:val="both"/>
      </w:pPr>
      <w:r>
        <w:t>Berdasarkan analisis kebutuhan FINTRACK, permasalahan yang menjadi dasar pengembangan aplikasi meliputi pengguna yang lupa mencatat pengeluaran, kurang mengetahui alokasi dana, tidak memiliki batas pengeluaran berdasarkan kategori, lupa terhadap kewajiban keuangan, serta mengalami kesulitan dalam memantau pencapaian tujuan menabung. FINTRACK dirancang untuk memberikan sarana yang lebih terstruktur dalam melakukan pencatatan dan pemantauan aktivitas keuangan pribadi.</w:t>
      </w:r>
    </w:p>
    <w:p w14:paraId="69E1CCA8" w14:textId="77777777" w:rsidR="00E83161" w:rsidRDefault="00000000">
      <w:pPr>
        <w:ind w:firstLine="709"/>
        <w:jc w:val="both"/>
      </w:pPr>
      <w:r>
        <w:t xml:space="preserve">Penelitian mengenai penggunaan teknologi dalam pengelolaan keuangan menunjukkan bahwa aplikasi digital dapat digunakan sebagai alat bantu untuk meningkatkan interaksi pengguna dengan informasi keuangan. Penelitian Petter dan McLean mengenai keberhasilan sistem informasi menunjukkan adanya hubungan berbagai dimensi keberhasilan sistem informasi pada tingkat individual. Penelitian Frisancho, Herrera, dan Prina juga menunjukkan bahwa intervensi berbasis aplikasi pencatatan budget dapat meningkatkan beberapa aspek literasi dan kesadaran finansial </w:t>
      </w:r>
      <w:r>
        <w:lastRenderedPageBreak/>
        <w:t>pada kelompok muda, meskipun dampaknya tidak sama pada seluruh indikator perilaku keuangan.</w:t>
      </w:r>
    </w:p>
    <w:p w14:paraId="167540EC" w14:textId="77777777" w:rsidR="00E83161" w:rsidRDefault="00000000">
      <w:pPr>
        <w:ind w:firstLine="709"/>
        <w:jc w:val="both"/>
      </w:pPr>
      <w:r>
        <w:t>Penelitian mengenai aplikasi pengelolaan keuangan pribadi untuk mahasiswa juga menunjukkan kebutuhan terhadap fungsi pencatatan transaksi, pengawasan budget, visualisasi informasi keuangan, dan pemberitahuan ketika pengeluaran mendekati batas budget. Penelitian lain yang mengembangkan aplikasi pengelolaan keuangan pribadi untuk young adults memasukkan fungsi pencatatan pemasukan, pengeluaran, budgeting, tujuan keuangan, dan notifikasi sebagai bagian dari sistem.</w:t>
      </w:r>
    </w:p>
    <w:p w14:paraId="2B484E4A" w14:textId="77777777" w:rsidR="00E83161" w:rsidRDefault="00000000">
      <w:pPr>
        <w:ind w:firstLine="709"/>
        <w:jc w:val="both"/>
      </w:pPr>
      <w:r>
        <w:t>Berdasarkan permasalahan dan hasil kajian tersebut, diperlukan suatu sistem informasi yang tidak hanya berfungsi sebagai pencatat transaksi, tetapi juga membantu pengguna mengatur budget serta mengingat dan menyelesaikan aktivitas keuangan. Oleh karena itu, dikembangkan FINTRACK sebagai sistem informasi keuangan pribadi berbasis web dengan konsep Financial To-Do List.</w:t>
      </w:r>
    </w:p>
    <w:p w14:paraId="0FF03B56" w14:textId="77777777" w:rsidR="00E83161" w:rsidRDefault="00000000">
      <w:pPr>
        <w:ind w:firstLine="709"/>
        <w:jc w:val="both"/>
      </w:pPr>
      <w:r>
        <w:t>FINTRACK menggabungkan pencatatan pemasukan dan pengeluaran, kategori transaksi, riwayat transaksi, budgeting, dashboard, serta Financial To-Do dalam satu sistem. Financial To-Do digunakan untuk mencatat kewajiban atau target keuangan yang perlu dilakukan pengguna. Untuk tugas tertentu, penyelesaian Financial To-Do dapat dihubungkan dengan pembuatan transaksi pengeluaran secara otomatis sehingga aktivitas pencatatan dapat dilakukan secara lebih terintegrasi.</w:t>
      </w:r>
    </w:p>
    <w:p w14:paraId="0E210C8A" w14:textId="77777777" w:rsidR="00E83161" w:rsidRDefault="00000000">
      <w:pPr>
        <w:ind w:firstLine="709"/>
        <w:jc w:val="both"/>
      </w:pPr>
      <w:r>
        <w:t>Sistem FINTRACK ditujukan terutama bagi mahasiswa serta pengguna muda seperti fresh graduate, pekerja muda, dan freelancer. Produk dikembangkan dalam bentuk aplikasi web responsif sehingga dapat digunakan melalui berbagai ukuran perangkat. Pengembangan dilakukan sebagai proyek berbasis produk melalui tahapan analisis kebutuhan, perancangan, pembangunan sistem, dan pengujian.</w:t>
      </w:r>
    </w:p>
    <w:p w14:paraId="24EAC9C0" w14:textId="77777777" w:rsidR="00E83161" w:rsidRDefault="00000000">
      <w:pPr>
        <w:ind w:firstLine="709"/>
        <w:jc w:val="both"/>
      </w:pPr>
      <w:r>
        <w:t>Dengan dikembangkannya FINTRACK, diharapkan tersedia sebuah sistem informasi yang dapat membantu pengguna mencatat transaksi, mengelompokkan pengeluaran, mengatur batas budget, mengingat kewajiban keuangan, serta memantau aktivitas keuangan pribadi secara lebih terstruktur.</w:t>
      </w:r>
    </w:p>
    <w:p w14:paraId="5E4A8664" w14:textId="77777777" w:rsidR="00E83161" w:rsidRDefault="00000000">
      <w:pPr>
        <w:pStyle w:val="Judul2"/>
      </w:pPr>
      <w:r>
        <w:lastRenderedPageBreak/>
        <w:t>1.2 Tujuan</w:t>
      </w:r>
    </w:p>
    <w:p w14:paraId="6C129AA5" w14:textId="77777777" w:rsidR="00E83161" w:rsidRDefault="00000000">
      <w:pPr>
        <w:jc w:val="both"/>
      </w:pPr>
      <w:r>
        <w:t>Tujuan pengembangan FINTRACK adalah menghasilkan sistem informasi keuangan pribadi berbasis web yang dapat membantu pengguna dalam melakukan pencatatan dan pengelolaan aktivitas keuangan pribadi.</w:t>
      </w:r>
    </w:p>
    <w:p w14:paraId="20C3907F" w14:textId="77777777" w:rsidR="00E83161" w:rsidRDefault="00000000">
      <w:pPr>
        <w:pStyle w:val="NomorDaftar"/>
        <w:ind w:left="567"/>
      </w:pPr>
      <w:r>
        <w:t>menyediakan fasilitas registrasi dan login pengguna;</w:t>
      </w:r>
    </w:p>
    <w:p w14:paraId="098B28FD" w14:textId="77777777" w:rsidR="00E83161" w:rsidRDefault="00000000">
      <w:pPr>
        <w:pStyle w:val="NomorDaftar"/>
        <w:ind w:left="567"/>
      </w:pPr>
      <w:r>
        <w:t>menyediakan fasilitas pencatatan pemasukan dan pengeluaran;</w:t>
      </w:r>
    </w:p>
    <w:p w14:paraId="3AB02503" w14:textId="77777777" w:rsidR="00E83161" w:rsidRDefault="00000000">
      <w:pPr>
        <w:pStyle w:val="NomorDaftar"/>
        <w:ind w:left="567"/>
      </w:pPr>
      <w:r>
        <w:t>menyediakan kategori transaksi;</w:t>
      </w:r>
    </w:p>
    <w:p w14:paraId="1288B949" w14:textId="77777777" w:rsidR="00E83161" w:rsidRDefault="00000000">
      <w:pPr>
        <w:pStyle w:val="NomorDaftar"/>
        <w:ind w:left="567"/>
      </w:pPr>
      <w:r>
        <w:t>menyediakan riwayat transaksi beserta fungsi pencarian dan filter;</w:t>
      </w:r>
    </w:p>
    <w:p w14:paraId="2238ED27" w14:textId="77777777" w:rsidR="00E83161" w:rsidRDefault="00000000">
      <w:pPr>
        <w:pStyle w:val="NomorDaftar"/>
        <w:ind w:left="567"/>
      </w:pPr>
      <w:r>
        <w:t>menyediakan pengaturan budget bulanan berdasarkan kategori;</w:t>
      </w:r>
    </w:p>
    <w:p w14:paraId="7CEEBD84" w14:textId="77777777" w:rsidR="00E83161" w:rsidRDefault="00000000">
      <w:pPr>
        <w:pStyle w:val="NomorDaftar"/>
        <w:ind w:left="567"/>
      </w:pPr>
      <w:r>
        <w:t>memberikan peringatan terhadap penggunaan budget yang mendekati batas;</w:t>
      </w:r>
    </w:p>
    <w:p w14:paraId="6DE974AD" w14:textId="77777777" w:rsidR="00E83161" w:rsidRDefault="00000000">
      <w:pPr>
        <w:pStyle w:val="NomorDaftar"/>
        <w:ind w:left="567"/>
      </w:pPr>
      <w:r>
        <w:t>menyediakan Financial To-Do untuk mencatat kewajiban dan aktivitas keuangan;</w:t>
      </w:r>
    </w:p>
    <w:p w14:paraId="302DF747" w14:textId="77777777" w:rsidR="00E83161" w:rsidRDefault="00000000">
      <w:pPr>
        <w:pStyle w:val="NomorDaftar"/>
        <w:ind w:left="567"/>
      </w:pPr>
      <w:r>
        <w:t>menyediakan mekanisme penyelesaian Financial To-Do;</w:t>
      </w:r>
    </w:p>
    <w:p w14:paraId="6E741DF4" w14:textId="77777777" w:rsidR="00E83161" w:rsidRDefault="00000000">
      <w:pPr>
        <w:pStyle w:val="NomorDaftar"/>
        <w:ind w:left="567"/>
      </w:pPr>
      <w:r>
        <w:t>menghubungkan Financial To-Do tertentu dengan pencatatan transaksi secara otomatis;</w:t>
      </w:r>
    </w:p>
    <w:p w14:paraId="77AE1E8F" w14:textId="77777777" w:rsidR="00E83161" w:rsidRDefault="00000000">
      <w:pPr>
        <w:pStyle w:val="NomorDaftar"/>
        <w:ind w:left="567"/>
      </w:pPr>
      <w:r>
        <w:t>menyediakan dashboard sebagai ringkasan informasi keuangan pengguna; dan</w:t>
      </w:r>
    </w:p>
    <w:p w14:paraId="6DD75D24" w14:textId="77777777" w:rsidR="00E83161" w:rsidRDefault="00000000">
      <w:pPr>
        <w:pStyle w:val="NomorDaftar"/>
        <w:ind w:left="567"/>
      </w:pPr>
      <w:r>
        <w:t>menghasilkan aplikasi web yang responsif dan dapat digunakan oleh target pengguna.</w:t>
      </w:r>
    </w:p>
    <w:p w14:paraId="7A1D1E64" w14:textId="77777777" w:rsidR="00E83161" w:rsidRDefault="00000000">
      <w:pPr>
        <w:jc w:val="both"/>
      </w:pPr>
      <w:r>
        <w:t>Target pengembangan FINTRACK juga mencakup pengamatan terhadap penggunaan aplikasi, frekuensi pencatatan transaksi, retensi pengguna, dan penyelesaian tujuan keuangan sebagaimana ditetapkan dalam baseline proyek. Target tersebut merupakan indikator pengembangan produk dan belum merupakan hasil yang telah dicapai pada tahap proposal.</w:t>
      </w:r>
    </w:p>
    <w:p w14:paraId="4A23ED52" w14:textId="77777777" w:rsidR="00E83161" w:rsidRDefault="00000000">
      <w:pPr>
        <w:pStyle w:val="Judul2"/>
      </w:pPr>
      <w:r>
        <w:t>1.3 Ruang Lingkup</w:t>
      </w:r>
    </w:p>
    <w:p w14:paraId="5F543A87" w14:textId="77777777" w:rsidR="00E83161" w:rsidRDefault="00000000">
      <w:pPr>
        <w:jc w:val="both"/>
      </w:pPr>
      <w:r>
        <w:t>Ruang lingkup FINTRACK meliputi pengembangan sistem informasi keuangan pribadi berbasis web dengan fungsi utama sebagai berikut:</w:t>
      </w:r>
    </w:p>
    <w:p w14:paraId="3D5641C8" w14:textId="77777777" w:rsidR="00E83161" w:rsidRDefault="00000000">
      <w:r>
        <w:rPr>
          <w:b/>
        </w:rPr>
        <w:t>Autentikasi pengguna</w:t>
      </w:r>
    </w:p>
    <w:p w14:paraId="31266F59" w14:textId="77777777" w:rsidR="00E83161" w:rsidRDefault="00000000">
      <w:pPr>
        <w:pStyle w:val="NomorDaftar"/>
        <w:ind w:left="567"/>
      </w:pPr>
      <w:r>
        <w:t>registrasi;</w:t>
      </w:r>
    </w:p>
    <w:p w14:paraId="2A8A6D12" w14:textId="77777777" w:rsidR="00E83161" w:rsidRDefault="00000000">
      <w:pPr>
        <w:pStyle w:val="NomorDaftar"/>
        <w:ind w:left="567"/>
      </w:pPr>
      <w:r>
        <w:t>login;</w:t>
      </w:r>
    </w:p>
    <w:p w14:paraId="1B8706CF" w14:textId="77777777" w:rsidR="00E83161" w:rsidRDefault="00000000">
      <w:pPr>
        <w:pStyle w:val="NomorDaftar"/>
        <w:ind w:left="567"/>
      </w:pPr>
      <w:r>
        <w:lastRenderedPageBreak/>
        <w:t>logout;</w:t>
      </w:r>
    </w:p>
    <w:p w14:paraId="261D00AD" w14:textId="77777777" w:rsidR="00E83161" w:rsidRDefault="00000000">
      <w:pPr>
        <w:pStyle w:val="NomorDaftar"/>
        <w:ind w:left="567"/>
      </w:pPr>
      <w:r>
        <w:t>pengelolaan akun.</w:t>
      </w:r>
    </w:p>
    <w:p w14:paraId="41AFBFA5" w14:textId="77777777" w:rsidR="00E83161" w:rsidRDefault="00000000">
      <w:r>
        <w:rPr>
          <w:b/>
        </w:rPr>
        <w:t>Transaksi dan kategori</w:t>
      </w:r>
    </w:p>
    <w:p w14:paraId="0E57EBC5" w14:textId="77777777" w:rsidR="00E83161" w:rsidRDefault="00000000">
      <w:pPr>
        <w:pStyle w:val="NomorDaftar"/>
        <w:ind w:left="567"/>
      </w:pPr>
      <w:r>
        <w:t>pencatatan pemasukan;</w:t>
      </w:r>
    </w:p>
    <w:p w14:paraId="5DFC9B56" w14:textId="77777777" w:rsidR="00E83161" w:rsidRDefault="00000000">
      <w:pPr>
        <w:pStyle w:val="NomorDaftar"/>
        <w:ind w:left="567"/>
      </w:pPr>
      <w:r>
        <w:t>pencatatan pengeluaran;</w:t>
      </w:r>
    </w:p>
    <w:p w14:paraId="3EE029FA" w14:textId="77777777" w:rsidR="00E83161" w:rsidRDefault="00000000">
      <w:pPr>
        <w:pStyle w:val="NomorDaftar"/>
        <w:ind w:left="567"/>
      </w:pPr>
      <w:r>
        <w:t>pengelolaan kategori;</w:t>
      </w:r>
    </w:p>
    <w:p w14:paraId="38B73FB3" w14:textId="77777777" w:rsidR="00E83161" w:rsidRDefault="00000000">
      <w:pPr>
        <w:pStyle w:val="NomorDaftar"/>
        <w:ind w:left="567"/>
      </w:pPr>
      <w:r>
        <w:t>daftar riwayat transaksi;</w:t>
      </w:r>
    </w:p>
    <w:p w14:paraId="691394BC" w14:textId="77777777" w:rsidR="00E83161" w:rsidRDefault="00000000">
      <w:pPr>
        <w:pStyle w:val="NomorDaftar"/>
        <w:ind w:left="567"/>
      </w:pPr>
      <w:r>
        <w:t>pencarian transaksi;</w:t>
      </w:r>
    </w:p>
    <w:p w14:paraId="2F3DE0EA" w14:textId="77777777" w:rsidR="00E83161" w:rsidRDefault="00000000">
      <w:pPr>
        <w:pStyle w:val="NomorDaftar"/>
        <w:ind w:left="567"/>
      </w:pPr>
      <w:r>
        <w:t>filter transaksi.</w:t>
      </w:r>
    </w:p>
    <w:p w14:paraId="73EA4B12" w14:textId="77777777" w:rsidR="00E83161" w:rsidRDefault="00000000">
      <w:r>
        <w:rPr>
          <w:b/>
        </w:rPr>
        <w:t>Budgeting</w:t>
      </w:r>
    </w:p>
    <w:p w14:paraId="7E4ED81D" w14:textId="77777777" w:rsidR="00E83161" w:rsidRDefault="00000000">
      <w:pPr>
        <w:pStyle w:val="NomorDaftar"/>
        <w:ind w:left="567"/>
      </w:pPr>
      <w:r>
        <w:t>pengaturan budget bulanan;</w:t>
      </w:r>
    </w:p>
    <w:p w14:paraId="31C5C400" w14:textId="77777777" w:rsidR="00E83161" w:rsidRDefault="00000000">
      <w:pPr>
        <w:pStyle w:val="NomorDaftar"/>
        <w:ind w:left="567"/>
      </w:pPr>
      <w:r>
        <w:t>pengaturan budget berdasarkan kategori;</w:t>
      </w:r>
    </w:p>
    <w:p w14:paraId="0AFD0A65" w14:textId="77777777" w:rsidR="00E83161" w:rsidRDefault="00000000">
      <w:pPr>
        <w:pStyle w:val="NomorDaftar"/>
        <w:ind w:left="567"/>
      </w:pPr>
      <w:r>
        <w:t>pemantauan penggunaan budget;</w:t>
      </w:r>
    </w:p>
    <w:p w14:paraId="288488BA" w14:textId="77777777" w:rsidR="00E83161" w:rsidRDefault="00000000">
      <w:pPr>
        <w:pStyle w:val="NomorDaftar"/>
        <w:ind w:left="567"/>
      </w:pPr>
      <w:r>
        <w:t>progress budget;</w:t>
      </w:r>
    </w:p>
    <w:p w14:paraId="7F7E1EB5" w14:textId="77777777" w:rsidR="00E83161" w:rsidRDefault="00000000">
      <w:pPr>
        <w:pStyle w:val="NomorDaftar"/>
        <w:ind w:left="567"/>
      </w:pPr>
      <w:r>
        <w:t>pemberitahuan ketika penggunaan budget mencapai ambang yang ditentukan.</w:t>
      </w:r>
    </w:p>
    <w:p w14:paraId="246D0F79" w14:textId="77777777" w:rsidR="00E83161" w:rsidRDefault="00000000">
      <w:r>
        <w:rPr>
          <w:b/>
        </w:rPr>
        <w:t>Financial To-Do</w:t>
      </w:r>
    </w:p>
    <w:p w14:paraId="06F76968" w14:textId="77777777" w:rsidR="00E83161" w:rsidRDefault="00000000">
      <w:pPr>
        <w:pStyle w:val="NomorDaftar"/>
        <w:ind w:left="567"/>
      </w:pPr>
      <w:r>
        <w:t>pembuatan tugas keuangan;</w:t>
      </w:r>
    </w:p>
    <w:p w14:paraId="5C936317" w14:textId="77777777" w:rsidR="00E83161" w:rsidRDefault="00000000">
      <w:pPr>
        <w:pStyle w:val="NomorDaftar"/>
        <w:ind w:left="567"/>
      </w:pPr>
      <w:r>
        <w:t>penentuan nominal;</w:t>
      </w:r>
    </w:p>
    <w:p w14:paraId="1D4D5EEC" w14:textId="77777777" w:rsidR="00E83161" w:rsidRDefault="00000000">
      <w:pPr>
        <w:pStyle w:val="NomorDaftar"/>
        <w:ind w:left="567"/>
      </w:pPr>
      <w:r>
        <w:t>penentuan tanggal target;</w:t>
      </w:r>
    </w:p>
    <w:p w14:paraId="3C3F36FC" w14:textId="77777777" w:rsidR="00E83161" w:rsidRDefault="00000000">
      <w:pPr>
        <w:pStyle w:val="NomorDaftar"/>
        <w:ind w:left="567"/>
      </w:pPr>
      <w:r>
        <w:t>pengelolaan status tugas;</w:t>
      </w:r>
    </w:p>
    <w:p w14:paraId="602D44AD" w14:textId="77777777" w:rsidR="00E83161" w:rsidRDefault="00000000">
      <w:pPr>
        <w:pStyle w:val="NomorDaftar"/>
        <w:ind w:left="567"/>
      </w:pPr>
      <w:r>
        <w:t>penyelesaian tugas;</w:t>
      </w:r>
    </w:p>
    <w:p w14:paraId="43B0869A" w14:textId="77777777" w:rsidR="00E83161" w:rsidRDefault="00000000">
      <w:pPr>
        <w:pStyle w:val="NomorDaftar"/>
        <w:ind w:left="567"/>
      </w:pPr>
      <w:r>
        <w:t>pencatatan transaksi otomatis untuk tugas yang menggunakan fitur auto-log.</w:t>
      </w:r>
    </w:p>
    <w:p w14:paraId="66288F0B" w14:textId="77777777" w:rsidR="00E83161" w:rsidRDefault="00000000">
      <w:pPr>
        <w:jc w:val="both"/>
      </w:pPr>
      <w:r>
        <w:t>Keempat kelompok fungsi tersebut merupakan bagian dari Minimum Viable Product (MVP) FINTRACK.</w:t>
      </w:r>
    </w:p>
    <w:p w14:paraId="3D0495AD" w14:textId="77777777" w:rsidR="00E83161" w:rsidRDefault="00000000">
      <w:pPr>
        <w:jc w:val="both"/>
      </w:pPr>
      <w:r>
        <w:t>Pengembangan selanjutnya dapat mencakup fitur tambahan seperti import data transaksi, export PDF/Excel, kustomisasi threshold, analisis lanjutan, What-If, integrasi bank/e-wallet, asisten AI, gamifikasi, multi-currency, debt tracker, dan aplikasi mobile native. Fitur tersebut merupakan bagian dari pengembangan lanjutan dan tidak seluruhnya menjadi fokus MVP.</w:t>
      </w:r>
    </w:p>
    <w:p w14:paraId="73EEF146" w14:textId="77777777" w:rsidR="00E83161" w:rsidRDefault="00000000">
      <w:pPr>
        <w:pStyle w:val="Judul2"/>
      </w:pPr>
      <w:r>
        <w:lastRenderedPageBreak/>
        <w:t>1.4 Jadwal Kegiatan</w:t>
      </w:r>
    </w:p>
    <w:tbl>
      <w:tblPr>
        <w:tblStyle w:val="KisiTabel"/>
        <w:tblW w:w="0" w:type="auto"/>
        <w:jc w:val="center"/>
        <w:tblLook w:val="04A0" w:firstRow="1" w:lastRow="0" w:firstColumn="1" w:lastColumn="0" w:noHBand="0" w:noVBand="1"/>
      </w:tblPr>
      <w:tblGrid>
        <w:gridCol w:w="617"/>
        <w:gridCol w:w="7644"/>
      </w:tblGrid>
      <w:tr w:rsidR="00E83161" w14:paraId="1B171BBC" w14:textId="77777777" w:rsidTr="00B021C1">
        <w:trPr>
          <w:jc w:val="center"/>
        </w:trPr>
        <w:tc>
          <w:tcPr>
            <w:tcW w:w="567" w:type="dxa"/>
          </w:tcPr>
          <w:p w14:paraId="30AB0C0F" w14:textId="77777777" w:rsidR="00E83161" w:rsidRDefault="00000000">
            <w:r>
              <w:t>Sesi</w:t>
            </w:r>
          </w:p>
        </w:tc>
        <w:tc>
          <w:tcPr>
            <w:tcW w:w="7703" w:type="dxa"/>
          </w:tcPr>
          <w:p w14:paraId="2CFA5838" w14:textId="77777777" w:rsidR="00E83161" w:rsidRDefault="00000000">
            <w:r>
              <w:t>Kegiatan</w:t>
            </w:r>
          </w:p>
        </w:tc>
      </w:tr>
      <w:tr w:rsidR="00E83161" w14:paraId="50786AF1" w14:textId="77777777" w:rsidTr="00B021C1">
        <w:trPr>
          <w:jc w:val="center"/>
        </w:trPr>
        <w:tc>
          <w:tcPr>
            <w:tcW w:w="567" w:type="dxa"/>
          </w:tcPr>
          <w:p w14:paraId="608FC865" w14:textId="77777777" w:rsidR="00E83161" w:rsidRDefault="00000000">
            <w:r>
              <w:t>1</w:t>
            </w:r>
          </w:p>
        </w:tc>
        <w:tc>
          <w:tcPr>
            <w:tcW w:w="7703" w:type="dxa"/>
          </w:tcPr>
          <w:p w14:paraId="0707C760" w14:textId="77777777" w:rsidR="00E83161" w:rsidRDefault="00000000">
            <w:r>
              <w:t>Pembentukan kelompok, penentuan topik FINTRACK, dan mulai dokumentasi kerja kelompok</w:t>
            </w:r>
          </w:p>
        </w:tc>
      </w:tr>
      <w:tr w:rsidR="00E83161" w14:paraId="0FEB8C51" w14:textId="77777777" w:rsidTr="00B021C1">
        <w:trPr>
          <w:jc w:val="center"/>
        </w:trPr>
        <w:tc>
          <w:tcPr>
            <w:tcW w:w="567" w:type="dxa"/>
          </w:tcPr>
          <w:p w14:paraId="36AB7AD0" w14:textId="77777777" w:rsidR="00E83161" w:rsidRDefault="00000000">
            <w:r>
              <w:t>2</w:t>
            </w:r>
          </w:p>
        </w:tc>
        <w:tc>
          <w:tcPr>
            <w:tcW w:w="7703" w:type="dxa"/>
          </w:tcPr>
          <w:p w14:paraId="6B93608A" w14:textId="77777777" w:rsidR="00E83161" w:rsidRDefault="00000000">
            <w:r>
              <w:t>Penyusunan proposal dan tinjauan pustaka</w:t>
            </w:r>
          </w:p>
        </w:tc>
      </w:tr>
      <w:tr w:rsidR="00E83161" w14:paraId="2CCFBDCE" w14:textId="77777777" w:rsidTr="00B021C1">
        <w:trPr>
          <w:jc w:val="center"/>
        </w:trPr>
        <w:tc>
          <w:tcPr>
            <w:tcW w:w="567" w:type="dxa"/>
          </w:tcPr>
          <w:p w14:paraId="5A72AE68" w14:textId="77777777" w:rsidR="00E83161" w:rsidRDefault="00000000">
            <w:r>
              <w:t>3</w:t>
            </w:r>
          </w:p>
        </w:tc>
        <w:tc>
          <w:tcPr>
            <w:tcW w:w="7703" w:type="dxa"/>
          </w:tcPr>
          <w:p w14:paraId="7C99A159" w14:textId="77777777" w:rsidR="00E83161" w:rsidRDefault="00000000">
            <w:r>
              <w:t>Penyelesaian dan pengumpulan Tugas 1 Proposal</w:t>
            </w:r>
          </w:p>
        </w:tc>
      </w:tr>
      <w:tr w:rsidR="00E83161" w14:paraId="0B3DF45E" w14:textId="77777777" w:rsidTr="00B021C1">
        <w:trPr>
          <w:jc w:val="center"/>
        </w:trPr>
        <w:tc>
          <w:tcPr>
            <w:tcW w:w="567" w:type="dxa"/>
          </w:tcPr>
          <w:p w14:paraId="38B16606" w14:textId="77777777" w:rsidR="00E83161" w:rsidRDefault="00000000">
            <w:r>
              <w:t>4</w:t>
            </w:r>
          </w:p>
        </w:tc>
        <w:tc>
          <w:tcPr>
            <w:tcW w:w="7703" w:type="dxa"/>
          </w:tcPr>
          <w:p w14:paraId="08A3B406" w14:textId="77777777" w:rsidR="00E83161" w:rsidRDefault="00000000">
            <w:r>
              <w:t>Memulai implementasi sistem, setup pengembangan, autentikasi, dan transaksi</w:t>
            </w:r>
          </w:p>
        </w:tc>
      </w:tr>
      <w:tr w:rsidR="00E83161" w14:paraId="550F96BD" w14:textId="77777777" w:rsidTr="00B021C1">
        <w:trPr>
          <w:jc w:val="center"/>
        </w:trPr>
        <w:tc>
          <w:tcPr>
            <w:tcW w:w="567" w:type="dxa"/>
          </w:tcPr>
          <w:p w14:paraId="62D477BD" w14:textId="77777777" w:rsidR="00E83161" w:rsidRDefault="00000000">
            <w:r>
              <w:t>5</w:t>
            </w:r>
          </w:p>
        </w:tc>
        <w:tc>
          <w:tcPr>
            <w:tcW w:w="7703" w:type="dxa"/>
          </w:tcPr>
          <w:p w14:paraId="0C027357" w14:textId="77777777" w:rsidR="00E83161" w:rsidRDefault="00000000">
            <w:r>
              <w:t>Penyelesaian Tugas 2/Laporan Kemajuan serta implementasi autentikasi, transaksi, dan kategori</w:t>
            </w:r>
          </w:p>
        </w:tc>
      </w:tr>
      <w:tr w:rsidR="00E83161" w14:paraId="2D343A80" w14:textId="77777777" w:rsidTr="00B021C1">
        <w:trPr>
          <w:jc w:val="center"/>
        </w:trPr>
        <w:tc>
          <w:tcPr>
            <w:tcW w:w="567" w:type="dxa"/>
          </w:tcPr>
          <w:p w14:paraId="5216AB19" w14:textId="77777777" w:rsidR="00E83161" w:rsidRDefault="00000000">
            <w:r>
              <w:t>6</w:t>
            </w:r>
          </w:p>
        </w:tc>
        <w:tc>
          <w:tcPr>
            <w:tcW w:w="7703" w:type="dxa"/>
          </w:tcPr>
          <w:p w14:paraId="4AAEC123" w14:textId="77777777" w:rsidR="00E83161" w:rsidRDefault="00000000">
            <w:r>
              <w:t>Pengembangan budget, Financial To-Do, dashboard, serta persiapan video, poster, dan PPT</w:t>
            </w:r>
          </w:p>
        </w:tc>
      </w:tr>
      <w:tr w:rsidR="00E83161" w14:paraId="27BFE4C2" w14:textId="77777777" w:rsidTr="00B021C1">
        <w:trPr>
          <w:jc w:val="center"/>
        </w:trPr>
        <w:tc>
          <w:tcPr>
            <w:tcW w:w="567" w:type="dxa"/>
          </w:tcPr>
          <w:p w14:paraId="47B511B9" w14:textId="77777777" w:rsidR="00E83161" w:rsidRDefault="00000000">
            <w:r>
              <w:t>7</w:t>
            </w:r>
          </w:p>
        </w:tc>
        <w:tc>
          <w:tcPr>
            <w:tcW w:w="7703" w:type="dxa"/>
          </w:tcPr>
          <w:p w14:paraId="0875BC27" w14:textId="77777777" w:rsidR="00E83161" w:rsidRDefault="00000000">
            <w:r>
              <w:t>Penyelesaian implementasi, pengujian, laporan akhir, video, poster, PPT, karya ilmiah, dan presentasi</w:t>
            </w:r>
          </w:p>
        </w:tc>
      </w:tr>
      <w:tr w:rsidR="00E83161" w14:paraId="378F2D4F" w14:textId="77777777" w:rsidTr="00B021C1">
        <w:trPr>
          <w:jc w:val="center"/>
        </w:trPr>
        <w:tc>
          <w:tcPr>
            <w:tcW w:w="567" w:type="dxa"/>
          </w:tcPr>
          <w:p w14:paraId="07B7AFFC" w14:textId="77777777" w:rsidR="00E83161" w:rsidRDefault="00000000">
            <w:r>
              <w:t>8</w:t>
            </w:r>
          </w:p>
        </w:tc>
        <w:tc>
          <w:tcPr>
            <w:tcW w:w="7703" w:type="dxa"/>
          </w:tcPr>
          <w:p w14:paraId="2CE7114B" w14:textId="77777777" w:rsidR="00E83161" w:rsidRDefault="00000000">
            <w:r>
              <w:t>Refleksi dan evaluasi proyek</w:t>
            </w:r>
          </w:p>
        </w:tc>
      </w:tr>
    </w:tbl>
    <w:p w14:paraId="0AC9F8FC" w14:textId="77777777" w:rsidR="00E83161" w:rsidRDefault="00000000">
      <w:pPr>
        <w:pStyle w:val="Judul1"/>
      </w:pPr>
      <w:r>
        <w:t>II. TINJAUAN PUSTAKA</w:t>
      </w:r>
    </w:p>
    <w:p w14:paraId="01618164" w14:textId="77777777" w:rsidR="00E83161" w:rsidRDefault="00000000">
      <w:pPr>
        <w:pStyle w:val="Judul2"/>
      </w:pPr>
      <w:r>
        <w:t>2.1 Sistem Informasi</w:t>
      </w:r>
    </w:p>
    <w:p w14:paraId="14AD8264" w14:textId="77777777" w:rsidR="00E83161" w:rsidRDefault="00000000">
      <w:pPr>
        <w:jc w:val="both"/>
      </w:pPr>
      <w:r>
        <w:t>Sistem informasi merupakan sistem yang digunakan untuk mengelola data dan menghasilkan informasi yang dapat mendukung aktivitas pengguna. Dalam pengembangan FINTRACK, sistem informasi digunakan untuk mengelola data pengguna, kategori, transaksi, budget, dan Financial To-Do.</w:t>
      </w:r>
    </w:p>
    <w:p w14:paraId="5F6FFE7C" w14:textId="77777777" w:rsidR="00E83161" w:rsidRDefault="00000000">
      <w:pPr>
        <w:jc w:val="both"/>
      </w:pPr>
      <w:r>
        <w:t>Keberhasilan sistem informasi dapat dilihat melalui berbagai dimensi. Petter dan McLean melakukan meta-analisis terhadap penelitian empiris mengenai model keberhasilan sistem informasi DeLone dan McLean dan menemukan dukungan terhadap hubungan yang terdapat dalam model tersebut pada tingkat individual.</w:t>
      </w:r>
    </w:p>
    <w:p w14:paraId="6682BD50" w14:textId="77777777" w:rsidR="00E83161" w:rsidRDefault="00000000">
      <w:pPr>
        <w:jc w:val="both"/>
      </w:pPr>
      <w:r>
        <w:t xml:space="preserve">Jeyaraj kemudian melakukan meta-review terhadap 53 penelitian yang menggunakan model DeLone dan McLean dan menunjukkan bahwa model tersebut banyak </w:t>
      </w:r>
      <w:r>
        <w:lastRenderedPageBreak/>
        <w:t>digunakan dalam penelitian sistem informasi, walaupun penerapan hubungan antar dimensinya tidak selalu konsisten pada seluruh penelitian.</w:t>
      </w:r>
    </w:p>
    <w:p w14:paraId="40A59B8D" w14:textId="77777777" w:rsidR="00E83161" w:rsidRDefault="00000000">
      <w:pPr>
        <w:jc w:val="both"/>
      </w:pPr>
      <w:r>
        <w:t>Dalam konteks FINTRACK, konsep keberhasilan sistem informasi menjadi pertimbangan dalam perancangan kualitas sistem, kualitas informasi, penggunaan sistem, dan manfaat informasi yang dihasilkan. Oleh karena itu, sistem tidak hanya dirancang untuk menyimpan transaksi, tetapi juga menyajikan informasi keuangan melalui riwayat transaksi, budget, dashboard, dan visualisasi.</w:t>
      </w:r>
    </w:p>
    <w:p w14:paraId="2C4D42DF" w14:textId="77777777" w:rsidR="00E83161" w:rsidRDefault="00000000">
      <w:pPr>
        <w:pStyle w:val="Judul2"/>
      </w:pPr>
      <w:r>
        <w:t>2.2 Pengelolaan Keuangan Pribadi</w:t>
      </w:r>
    </w:p>
    <w:p w14:paraId="2B0B25E7" w14:textId="77777777" w:rsidR="00E83161" w:rsidRDefault="00000000">
      <w:pPr>
        <w:jc w:val="both"/>
      </w:pPr>
      <w:r>
        <w:t>Pengelolaan keuangan pribadi meliputi aktivitas pencatatan pemasukan dan pengeluaran, penyusunan budget, pengendalian pengeluaran, serta perencanaan tujuan keuangan. Teknologi informasi dapat digunakan untuk membantu aktivitas tersebut melalui aplikasi pencatatan dan pengelolaan keuangan.</w:t>
      </w:r>
    </w:p>
    <w:p w14:paraId="65B9CDEE" w14:textId="77777777" w:rsidR="00E83161" w:rsidRDefault="00000000">
      <w:pPr>
        <w:jc w:val="both"/>
      </w:pPr>
      <w:r>
        <w:t>Frisancho, Herrera, dan Prina mengembangkan intervensi berbasis aplikasi mobile yang menyediakan alat pencatatan budget untuk kelompok muda. Penelitian tersebut menunjukkan adanya peningkatan yang signifikan pada literasi keuangan dan kesadaran terhadap harga barang dan jasa, meskipun tidak semua indikator perilaku keuangan mengalami perubahan yang signifikan.</w:t>
      </w:r>
    </w:p>
    <w:p w14:paraId="241E1A73" w14:textId="77777777" w:rsidR="00E83161" w:rsidRDefault="00000000">
      <w:pPr>
        <w:jc w:val="both"/>
      </w:pPr>
      <w:r>
        <w:t>Temuan tersebut menunjukkan bahwa aplikasi keuangan dapat berfungsi sebagai alat bantu dalam membangun kesadaran dan kebiasaan pencatatan keuangan. Namun, penggunaan aplikasi tidak dapat dipandang sebagai satu-satunya faktor yang menentukan kondisi keuangan pengguna.</w:t>
      </w:r>
    </w:p>
    <w:p w14:paraId="31E97257" w14:textId="77777777" w:rsidR="00E83161" w:rsidRDefault="00000000">
      <w:pPr>
        <w:pStyle w:val="Judul2"/>
      </w:pPr>
      <w:r>
        <w:t>2.3 Pengelolaan Keuangan Mahasiswa</w:t>
      </w:r>
    </w:p>
    <w:p w14:paraId="63D42ECC" w14:textId="77777777" w:rsidR="00E83161" w:rsidRDefault="00000000">
      <w:pPr>
        <w:jc w:val="both"/>
      </w:pPr>
      <w:r>
        <w:t>Mahasiswa merupakan salah satu kelompok pengguna yang membutuhkan alat bantu dalam mengelola keuangan karena memiliki kebutuhan pengeluaran yang beragam dan dalam banyak kasus memiliki sumber dana yang terbatas.</w:t>
      </w:r>
    </w:p>
    <w:p w14:paraId="5E1434FB" w14:textId="77777777" w:rsidR="00E83161" w:rsidRDefault="00000000">
      <w:pPr>
        <w:jc w:val="both"/>
      </w:pPr>
      <w:r>
        <w:t>Penelitian Fitria, Mustari, Retnowaty, dan Subagja mengenai perancangan aplikasi pengelolaan keuangan pribadi berbasis mobile untuk mahasiswa menunjukkan adanya kebutuhan terhadap fungsi dokumentasi transaksi, pengawasan budget, visualisasi informasi keuangan, dan notifikasi ketika pengeluaran mendekati batas budget.</w:t>
      </w:r>
    </w:p>
    <w:p w14:paraId="4841581A" w14:textId="77777777" w:rsidR="00E83161" w:rsidRDefault="00000000">
      <w:pPr>
        <w:jc w:val="both"/>
      </w:pPr>
      <w:r>
        <w:lastRenderedPageBreak/>
        <w:t>Penelitian tersebut memiliki relevansi dengan FINTRACK karena FINTRACK juga menyediakan pencatatan transaksi, pengelolaan kategori, budgeting, dashboard, serta peringatan budget.</w:t>
      </w:r>
    </w:p>
    <w:p w14:paraId="0DDDABE6" w14:textId="77777777" w:rsidR="00E83161" w:rsidRDefault="00000000">
      <w:pPr>
        <w:jc w:val="both"/>
      </w:pPr>
      <w:r>
        <w:t>Selain itu, penelitian Ratnasari, Nurjannah, dan Karoma pada mahasiswa di Indonesia membahas hubungan literasi keuangan dengan pengelolaan keuangan pribadi dan penggunaan teknologi digital dalam konteks pengelolaan keuangan mahasiswa.</w:t>
      </w:r>
    </w:p>
    <w:p w14:paraId="0C1850DA" w14:textId="77777777" w:rsidR="00E83161" w:rsidRDefault="00000000">
      <w:pPr>
        <w:pStyle w:val="Judul2"/>
      </w:pPr>
      <w:r>
        <w:t>2.4 Aplikasi Personal Finance Management</w:t>
      </w:r>
    </w:p>
    <w:p w14:paraId="1BE27AD0" w14:textId="77777777" w:rsidR="00E83161" w:rsidRDefault="00000000">
      <w:pPr>
        <w:jc w:val="both"/>
      </w:pPr>
      <w:r>
        <w:t>Aplikasi personal finance management merupakan perangkat lunak yang dirancang untuk membantu pengguna mengelola aktivitas keuangan pribadi. Fungsi yang umum ditemukan meliputi pencatatan pemasukan dan pengeluaran, budgeting, tujuan keuangan, dan notifikasi.</w:t>
      </w:r>
    </w:p>
    <w:p w14:paraId="5A8E3934" w14:textId="77777777" w:rsidR="00E83161" w:rsidRDefault="00000000">
      <w:pPr>
        <w:jc w:val="both"/>
      </w:pPr>
      <w:r>
        <w:t>Imawan, Putra, Alqahtani, Milakis, dan Dumchykov mengembangkan aplikasi personal finance management untuk young adults di lingkungan pendidikan tinggi. Sistem tersebut mencakup income tracking, expense monitoring, budgeting, financial goal setting, secure login, transaction management, budget projection, dan automated notification.</w:t>
      </w:r>
    </w:p>
    <w:p w14:paraId="1D357036" w14:textId="77777777" w:rsidR="00E83161" w:rsidRDefault="00000000">
      <w:pPr>
        <w:jc w:val="both"/>
      </w:pPr>
      <w:r>
        <w:t>Fitur-fitur tersebut memiliki keterkaitan dengan kebutuhan FINTRACK, khususnya pada pencatatan transaksi, budgeting, tujuan keuangan, dan notifikasi.</w:t>
      </w:r>
    </w:p>
    <w:p w14:paraId="261E85CF" w14:textId="77777777" w:rsidR="00E83161" w:rsidRDefault="00000000">
      <w:pPr>
        <w:pStyle w:val="Judul2"/>
      </w:pPr>
      <w:r>
        <w:t>2.5 Financial To-Do List</w:t>
      </w:r>
    </w:p>
    <w:p w14:paraId="7C0026E5" w14:textId="77777777" w:rsidR="00E83161" w:rsidRDefault="00000000">
      <w:pPr>
        <w:jc w:val="both"/>
      </w:pPr>
      <w:r>
        <w:t>FINTRACK mengembangkan konsep Financial To-Do List sebagai salah satu pembeda fungsional sistem. Financial To-Do merupakan daftar aktivitas yang berkaitan dengan kewajiban atau tujuan keuangan pengguna.</w:t>
      </w:r>
    </w:p>
    <w:p w14:paraId="2CE11115" w14:textId="77777777" w:rsidR="00E83161" w:rsidRDefault="00000000">
      <w:pPr>
        <w:jc w:val="both"/>
      </w:pPr>
      <w:r>
        <w:t>Contoh Financial To-Do antara lain membayar tagihan internet, membayar kos, melakukan pembayaran tertentu, atau menyelesaikan target keuangan. Setiap tugas dapat memiliki nama, nominal, tanggal target, serta status penyelesaian.</w:t>
      </w:r>
    </w:p>
    <w:p w14:paraId="51593010" w14:textId="77777777" w:rsidR="00E83161" w:rsidRDefault="00000000">
      <w:pPr>
        <w:jc w:val="both"/>
      </w:pPr>
      <w:r>
        <w:t xml:space="preserve">Pada FINTRACK, Financial To-Do tertentu dapat memiliki mekanisme auto-log. Ketika pengguna menyelesaikan tugas yang memiliki nominal dan fitur auto-log aktif, sistem dapat membuat transaksi pengeluaran secara otomatis. Dengan demikian, </w:t>
      </w:r>
      <w:r>
        <w:lastRenderedPageBreak/>
        <w:t>aktivitas menyelesaikan tugas keuangan dapat dihubungkan dengan pencatatan transaksi.</w:t>
      </w:r>
    </w:p>
    <w:p w14:paraId="6595C30E" w14:textId="77777777" w:rsidR="00E83161" w:rsidRDefault="00000000">
      <w:pPr>
        <w:jc w:val="both"/>
      </w:pPr>
      <w:r>
        <w:t>Konsep tersebut menjadi bagian dari rancangan FINTRACK yang mengintegrasikan aktivitas mencatat, mengelompokkan, membatasi, mengingatkan, menyelesaikan, dan menganalisis aktivitas keuangan.</w:t>
      </w:r>
    </w:p>
    <w:p w14:paraId="3D68E9D8" w14:textId="77777777" w:rsidR="00E83161" w:rsidRDefault="00000000">
      <w:pPr>
        <w:pStyle w:val="Judul2"/>
      </w:pPr>
      <w:r>
        <w:t>2.6 Pengembangan FINTRACK</w:t>
      </w:r>
    </w:p>
    <w:p w14:paraId="7CDFE3AC" w14:textId="77777777" w:rsidR="00E83161" w:rsidRDefault="00000000">
      <w:pPr>
        <w:jc w:val="both"/>
      </w:pPr>
      <w:r>
        <w:t>Berdasarkan kajian yang telah dilakukan, terdapat beberapa kebutuhan yang menjadi dasar pengembangan FINTRACK, yaitu:</w:t>
      </w:r>
    </w:p>
    <w:p w14:paraId="342E4661" w14:textId="77777777" w:rsidR="00E83161" w:rsidRDefault="00000000">
      <w:pPr>
        <w:pStyle w:val="NomorDaftar"/>
        <w:ind w:left="567"/>
      </w:pPr>
      <w:r>
        <w:t>sistem perlu menyediakan informasi keuangan yang dapat digunakan pengguna;</w:t>
      </w:r>
    </w:p>
    <w:p w14:paraId="6E4ECBAE" w14:textId="77777777" w:rsidR="00E83161" w:rsidRDefault="00000000">
      <w:pPr>
        <w:pStyle w:val="NomorDaftar"/>
        <w:ind w:left="567"/>
      </w:pPr>
      <w:r>
        <w:t>pencatatan transaksi menjadi fungsi dasar dalam aplikasi pengelolaan keuangan;</w:t>
      </w:r>
    </w:p>
    <w:p w14:paraId="5FE8C73F" w14:textId="77777777" w:rsidR="00E83161" w:rsidRDefault="00000000">
      <w:pPr>
        <w:pStyle w:val="NomorDaftar"/>
        <w:ind w:left="567"/>
      </w:pPr>
      <w:r>
        <w:t>budgeting dapat digunakan untuk membantu pengguna memantau batas pengeluaran;</w:t>
      </w:r>
    </w:p>
    <w:p w14:paraId="0030B19A" w14:textId="77777777" w:rsidR="00E83161" w:rsidRDefault="00000000">
      <w:pPr>
        <w:pStyle w:val="NomorDaftar"/>
        <w:ind w:left="567"/>
      </w:pPr>
      <w:r>
        <w:t>visualisasi dan notifikasi dapat digunakan untuk membantu pengguna memahami kondisi keuangan;</w:t>
      </w:r>
    </w:p>
    <w:p w14:paraId="671A2222" w14:textId="77777777" w:rsidR="00E83161" w:rsidRDefault="00000000">
      <w:pPr>
        <w:pStyle w:val="NomorDaftar"/>
        <w:ind w:left="567"/>
      </w:pPr>
      <w:r>
        <w:t>aplikasi digital dapat digunakan sebagai alat bantu pengelolaan keuangan bagi pengguna muda; dan</w:t>
      </w:r>
    </w:p>
    <w:p w14:paraId="709C4D3D" w14:textId="77777777" w:rsidR="00E83161" w:rsidRDefault="00000000">
      <w:pPr>
        <w:pStyle w:val="NomorDaftar"/>
        <w:ind w:left="567"/>
      </w:pPr>
      <w:r>
        <w:t>kebutuhan tersebut dapat dikombinasikan dengan Financial To-Do sebagai mekanisme pengingat aktivitas keuangan.</w:t>
      </w:r>
    </w:p>
    <w:p w14:paraId="374C120D" w14:textId="77777777" w:rsidR="00E83161" w:rsidRDefault="00000000">
      <w:pPr>
        <w:jc w:val="both"/>
      </w:pPr>
      <w:r>
        <w:t>FINTRACK kemudian mengintegrasikan kebutuhan tersebut dalam sebuah aplikasi web yang berfokus pada pengelolaan keuangan pribadi. Sistem menyediakan autentikasi, transaksi, kategori, budgeting, Financial To-Do, dan dashboard sebagai fungsi utama MVP.</w:t>
      </w:r>
    </w:p>
    <w:p w14:paraId="7C5D3DFB" w14:textId="77777777" w:rsidR="00E83161" w:rsidRDefault="00000000">
      <w:pPr>
        <w:pStyle w:val="Judul1"/>
      </w:pPr>
      <w:r>
        <w:t>III. METODOLOGI</w:t>
      </w:r>
    </w:p>
    <w:p w14:paraId="201FCE68" w14:textId="77777777" w:rsidR="00E83161" w:rsidRDefault="00000000">
      <w:pPr>
        <w:jc w:val="center"/>
      </w:pPr>
      <w:r>
        <w:t>Dikosongkan pada Proposal Tugas 1 sesuai sistematika Capstone Project.</w:t>
      </w:r>
    </w:p>
    <w:p w14:paraId="7F3E27F2" w14:textId="77777777" w:rsidR="00E83161" w:rsidRDefault="00000000">
      <w:pPr>
        <w:pStyle w:val="Judul1"/>
      </w:pPr>
      <w:r>
        <w:t>IV. HASIL DAN PEMBAHASAN</w:t>
      </w:r>
    </w:p>
    <w:p w14:paraId="0E8F69A6" w14:textId="77777777" w:rsidR="00E83161" w:rsidRDefault="00000000">
      <w:pPr>
        <w:jc w:val="center"/>
      </w:pPr>
      <w:r>
        <w:t>Dikosongkan pada Proposal Tugas 1.</w:t>
      </w:r>
    </w:p>
    <w:p w14:paraId="2ED4CD2A" w14:textId="77777777" w:rsidR="00E83161" w:rsidRDefault="00000000">
      <w:pPr>
        <w:pStyle w:val="Judul1"/>
      </w:pPr>
      <w:r>
        <w:lastRenderedPageBreak/>
        <w:t>V. KESIMPULAN DAN REKOMENDASI</w:t>
      </w:r>
    </w:p>
    <w:p w14:paraId="34CF7F27" w14:textId="77777777" w:rsidR="00E83161" w:rsidRDefault="00000000">
      <w:pPr>
        <w:jc w:val="center"/>
      </w:pPr>
      <w:r>
        <w:t>Dikosongkan pada Proposal Tugas 1.</w:t>
      </w:r>
    </w:p>
    <w:p w14:paraId="174DCC2B" w14:textId="77777777" w:rsidR="00E83161" w:rsidRDefault="00000000">
      <w:pPr>
        <w:pStyle w:val="Judul1"/>
      </w:pPr>
      <w:r>
        <w:t>VI. LAMPIRAN</w:t>
      </w:r>
    </w:p>
    <w:p w14:paraId="1E9E4EA9" w14:textId="77777777" w:rsidR="00E83161" w:rsidRDefault="00000000">
      <w:pPr>
        <w:pStyle w:val="Judul2"/>
      </w:pPr>
      <w:r>
        <w:t>Lampiran 1. Daftar Anggota Kelompok</w:t>
      </w:r>
    </w:p>
    <w:tbl>
      <w:tblPr>
        <w:tblStyle w:val="KisiTabel"/>
        <w:tblW w:w="0" w:type="auto"/>
        <w:tblLook w:val="04A0" w:firstRow="1" w:lastRow="0" w:firstColumn="1" w:lastColumn="0" w:noHBand="0" w:noVBand="1"/>
      </w:tblPr>
      <w:tblGrid>
        <w:gridCol w:w="816"/>
        <w:gridCol w:w="4691"/>
        <w:gridCol w:w="2754"/>
      </w:tblGrid>
      <w:tr w:rsidR="00E83161" w14:paraId="0310C8E6" w14:textId="77777777" w:rsidTr="00B021C1">
        <w:tc>
          <w:tcPr>
            <w:tcW w:w="817" w:type="dxa"/>
          </w:tcPr>
          <w:p w14:paraId="3A3C7659" w14:textId="77777777" w:rsidR="00E83161" w:rsidRDefault="00000000">
            <w:r>
              <w:t>No.</w:t>
            </w:r>
          </w:p>
        </w:tc>
        <w:tc>
          <w:tcPr>
            <w:tcW w:w="4697" w:type="dxa"/>
          </w:tcPr>
          <w:p w14:paraId="3C94FCB7" w14:textId="77777777" w:rsidR="00E83161" w:rsidRDefault="00000000">
            <w:r>
              <w:t>Nama</w:t>
            </w:r>
          </w:p>
        </w:tc>
        <w:tc>
          <w:tcPr>
            <w:tcW w:w="2757" w:type="dxa"/>
          </w:tcPr>
          <w:p w14:paraId="3AAFBDCA" w14:textId="77777777" w:rsidR="00E83161" w:rsidRDefault="00000000">
            <w:r>
              <w:t>NIM</w:t>
            </w:r>
          </w:p>
        </w:tc>
      </w:tr>
      <w:tr w:rsidR="00E83161" w14:paraId="1C50BEDB" w14:textId="77777777" w:rsidTr="00B021C1">
        <w:tc>
          <w:tcPr>
            <w:tcW w:w="817" w:type="dxa"/>
          </w:tcPr>
          <w:p w14:paraId="35F7E337" w14:textId="77777777" w:rsidR="00E83161" w:rsidRDefault="00000000">
            <w:r>
              <w:t>1</w:t>
            </w:r>
          </w:p>
        </w:tc>
        <w:tc>
          <w:tcPr>
            <w:tcW w:w="4697" w:type="dxa"/>
          </w:tcPr>
          <w:p w14:paraId="01D48FA6" w14:textId="77777777" w:rsidR="00E83161" w:rsidRDefault="00000000">
            <w:r>
              <w:t>Dita Cahaya Wulandari</w:t>
            </w:r>
          </w:p>
        </w:tc>
        <w:tc>
          <w:tcPr>
            <w:tcW w:w="2757" w:type="dxa"/>
          </w:tcPr>
          <w:p w14:paraId="5297958A" w14:textId="77777777" w:rsidR="00E83161" w:rsidRDefault="00000000">
            <w:r>
              <w:t>[NIM 1]</w:t>
            </w:r>
          </w:p>
        </w:tc>
      </w:tr>
      <w:tr w:rsidR="00E83161" w14:paraId="29C446FB" w14:textId="77777777" w:rsidTr="00B021C1">
        <w:tc>
          <w:tcPr>
            <w:tcW w:w="817" w:type="dxa"/>
          </w:tcPr>
          <w:p w14:paraId="60B69B5E" w14:textId="77777777" w:rsidR="00E83161" w:rsidRDefault="00000000">
            <w:r>
              <w:t>2</w:t>
            </w:r>
          </w:p>
        </w:tc>
        <w:tc>
          <w:tcPr>
            <w:tcW w:w="4697" w:type="dxa"/>
          </w:tcPr>
          <w:p w14:paraId="58734DBF" w14:textId="77777777" w:rsidR="00E83161" w:rsidRDefault="00000000">
            <w:r>
              <w:t>Doni</w:t>
            </w:r>
          </w:p>
        </w:tc>
        <w:tc>
          <w:tcPr>
            <w:tcW w:w="2757" w:type="dxa"/>
          </w:tcPr>
          <w:p w14:paraId="5A7A881A" w14:textId="77777777" w:rsidR="00E83161" w:rsidRDefault="00000000">
            <w:r>
              <w:t>[NIM 2]</w:t>
            </w:r>
          </w:p>
        </w:tc>
      </w:tr>
      <w:tr w:rsidR="00E83161" w14:paraId="7EAA9D61" w14:textId="77777777" w:rsidTr="00B021C1">
        <w:tc>
          <w:tcPr>
            <w:tcW w:w="817" w:type="dxa"/>
          </w:tcPr>
          <w:p w14:paraId="69E3D67C" w14:textId="77777777" w:rsidR="00E83161" w:rsidRDefault="00000000">
            <w:r>
              <w:t>3</w:t>
            </w:r>
          </w:p>
        </w:tc>
        <w:tc>
          <w:tcPr>
            <w:tcW w:w="4697" w:type="dxa"/>
          </w:tcPr>
          <w:p w14:paraId="64A841F0" w14:textId="77777777" w:rsidR="00E83161" w:rsidRDefault="00000000">
            <w:r>
              <w:t>Isnaini Khoirun Nisa</w:t>
            </w:r>
          </w:p>
        </w:tc>
        <w:tc>
          <w:tcPr>
            <w:tcW w:w="2757" w:type="dxa"/>
          </w:tcPr>
          <w:p w14:paraId="25F68DCC" w14:textId="77777777" w:rsidR="00E83161" w:rsidRDefault="00000000">
            <w:r>
              <w:t>[NIM 3]</w:t>
            </w:r>
          </w:p>
        </w:tc>
      </w:tr>
      <w:tr w:rsidR="00E83161" w14:paraId="62B70F93" w14:textId="77777777" w:rsidTr="00B021C1">
        <w:tc>
          <w:tcPr>
            <w:tcW w:w="817" w:type="dxa"/>
          </w:tcPr>
          <w:p w14:paraId="72647D02" w14:textId="77777777" w:rsidR="00E83161" w:rsidRDefault="00000000">
            <w:r>
              <w:t>4</w:t>
            </w:r>
          </w:p>
        </w:tc>
        <w:tc>
          <w:tcPr>
            <w:tcW w:w="4697" w:type="dxa"/>
          </w:tcPr>
          <w:p w14:paraId="141CAFCA" w14:textId="77777777" w:rsidR="00E83161" w:rsidRDefault="00000000">
            <w:r>
              <w:t>Renita Eka Iswandi</w:t>
            </w:r>
          </w:p>
        </w:tc>
        <w:tc>
          <w:tcPr>
            <w:tcW w:w="2757" w:type="dxa"/>
          </w:tcPr>
          <w:p w14:paraId="2B9087D0" w14:textId="77777777" w:rsidR="00E83161" w:rsidRDefault="00000000">
            <w:r>
              <w:t>[NIM 4]</w:t>
            </w:r>
          </w:p>
        </w:tc>
      </w:tr>
      <w:tr w:rsidR="00E83161" w14:paraId="7ED8E2BA" w14:textId="77777777" w:rsidTr="00B021C1">
        <w:tc>
          <w:tcPr>
            <w:tcW w:w="817" w:type="dxa"/>
          </w:tcPr>
          <w:p w14:paraId="23DD7284" w14:textId="77777777" w:rsidR="00E83161" w:rsidRDefault="00000000">
            <w:r>
              <w:t>5</w:t>
            </w:r>
          </w:p>
        </w:tc>
        <w:tc>
          <w:tcPr>
            <w:tcW w:w="4697" w:type="dxa"/>
          </w:tcPr>
          <w:p w14:paraId="017EEBF4" w14:textId="77777777" w:rsidR="00E83161" w:rsidRDefault="00000000">
            <w:r>
              <w:t>Tati Nuraisah</w:t>
            </w:r>
          </w:p>
        </w:tc>
        <w:tc>
          <w:tcPr>
            <w:tcW w:w="2757" w:type="dxa"/>
          </w:tcPr>
          <w:p w14:paraId="7D2E9361" w14:textId="77777777" w:rsidR="00E83161" w:rsidRDefault="00000000">
            <w:r>
              <w:t>[NIM 5]</w:t>
            </w:r>
          </w:p>
        </w:tc>
      </w:tr>
    </w:tbl>
    <w:p w14:paraId="617EF3ED" w14:textId="77777777" w:rsidR="00E83161" w:rsidRDefault="00000000">
      <w:pPr>
        <w:pStyle w:val="Judul2"/>
      </w:pPr>
      <w:r>
        <w:t>Lampiran 2. Surat Pernyataan Orisinalitas</w:t>
      </w:r>
    </w:p>
    <w:p w14:paraId="6513D0B1" w14:textId="77777777" w:rsidR="00B021C1" w:rsidRDefault="00B021C1">
      <w:pPr>
        <w:jc w:val="both"/>
      </w:pPr>
    </w:p>
    <w:p w14:paraId="5E60BCC3" w14:textId="4C4A9A71" w:rsidR="00E83161" w:rsidRDefault="00000000">
      <w:pPr>
        <w:jc w:val="both"/>
      </w:pPr>
      <w:r>
        <w:t>SURAT PERNYATAAN ORISINALITAS</w:t>
      </w:r>
    </w:p>
    <w:p w14:paraId="0172FC14" w14:textId="77777777" w:rsidR="00B021C1" w:rsidRDefault="00B021C1">
      <w:pPr>
        <w:jc w:val="both"/>
      </w:pPr>
    </w:p>
    <w:p w14:paraId="403673BC" w14:textId="443A08DE" w:rsidR="00E83161" w:rsidRDefault="00000000">
      <w:pPr>
        <w:jc w:val="both"/>
      </w:pPr>
      <w:r>
        <w:t xml:space="preserve">Kami yang </w:t>
      </w:r>
      <w:proofErr w:type="spellStart"/>
      <w:r>
        <w:t>bertanda</w:t>
      </w:r>
      <w:proofErr w:type="spellEnd"/>
      <w:r>
        <w:t xml:space="preserve"> </w:t>
      </w:r>
      <w:proofErr w:type="spellStart"/>
      <w:r>
        <w:t>tangan</w:t>
      </w:r>
      <w:proofErr w:type="spellEnd"/>
      <w:r>
        <w:t xml:space="preserve"> di </w:t>
      </w:r>
      <w:proofErr w:type="spellStart"/>
      <w:r>
        <w:t>bawah</w:t>
      </w:r>
      <w:proofErr w:type="spellEnd"/>
      <w:r>
        <w:t xml:space="preserve"> ini:</w:t>
      </w:r>
    </w:p>
    <w:p w14:paraId="0402C68C" w14:textId="1F67D577" w:rsidR="00E83161" w:rsidRDefault="00000000" w:rsidP="00B021C1">
      <w:pPr>
        <w:pStyle w:val="DaftarParagraf"/>
      </w:pPr>
      <w:r>
        <w:t>1.</w:t>
      </w:r>
      <w:r w:rsidR="00B021C1">
        <w:t xml:space="preserve"> </w:t>
      </w:r>
      <w:proofErr w:type="gramStart"/>
      <w:r>
        <w:t>Nama :</w:t>
      </w:r>
      <w:proofErr w:type="gramEnd"/>
      <w:r>
        <w:t xml:space="preserve"> Dita Cahaya Wulandari</w:t>
      </w:r>
      <w:r>
        <w:br/>
        <w:t xml:space="preserve">   </w:t>
      </w:r>
      <w:proofErr w:type="gramStart"/>
      <w:r>
        <w:t>NIM :</w:t>
      </w:r>
      <w:proofErr w:type="gramEnd"/>
      <w:r>
        <w:t xml:space="preserve"> [NIM 1]</w:t>
      </w:r>
    </w:p>
    <w:p w14:paraId="798794C4" w14:textId="77777777" w:rsidR="00E83161" w:rsidRDefault="00000000" w:rsidP="00B021C1">
      <w:pPr>
        <w:pStyle w:val="DaftarParagraf"/>
      </w:pPr>
      <w:r>
        <w:t xml:space="preserve">2. </w:t>
      </w:r>
      <w:proofErr w:type="gramStart"/>
      <w:r>
        <w:t>Nama :</w:t>
      </w:r>
      <w:proofErr w:type="gramEnd"/>
      <w:r>
        <w:t xml:space="preserve"> Doni</w:t>
      </w:r>
      <w:r>
        <w:br/>
        <w:t xml:space="preserve">   </w:t>
      </w:r>
      <w:proofErr w:type="gramStart"/>
      <w:r>
        <w:t>NIM :</w:t>
      </w:r>
      <w:proofErr w:type="gramEnd"/>
      <w:r>
        <w:t xml:space="preserve"> [NIM 2]</w:t>
      </w:r>
    </w:p>
    <w:p w14:paraId="61630DF9" w14:textId="77777777" w:rsidR="00E83161" w:rsidRDefault="00000000" w:rsidP="00B021C1">
      <w:pPr>
        <w:pStyle w:val="DaftarParagraf"/>
      </w:pPr>
      <w:r>
        <w:t xml:space="preserve">3. </w:t>
      </w:r>
      <w:proofErr w:type="gramStart"/>
      <w:r>
        <w:t>Nama :</w:t>
      </w:r>
      <w:proofErr w:type="gramEnd"/>
      <w:r>
        <w:t xml:space="preserve"> </w:t>
      </w:r>
      <w:proofErr w:type="spellStart"/>
      <w:r>
        <w:t>Isnaini</w:t>
      </w:r>
      <w:proofErr w:type="spellEnd"/>
      <w:r>
        <w:t xml:space="preserve"> </w:t>
      </w:r>
      <w:proofErr w:type="spellStart"/>
      <w:r>
        <w:t>Khoirun</w:t>
      </w:r>
      <w:proofErr w:type="spellEnd"/>
      <w:r>
        <w:t xml:space="preserve"> Nisa</w:t>
      </w:r>
      <w:r>
        <w:br/>
        <w:t xml:space="preserve">   </w:t>
      </w:r>
      <w:proofErr w:type="gramStart"/>
      <w:r>
        <w:t>NIM :</w:t>
      </w:r>
      <w:proofErr w:type="gramEnd"/>
      <w:r>
        <w:t xml:space="preserve"> [NIM 3]</w:t>
      </w:r>
    </w:p>
    <w:p w14:paraId="301C0384" w14:textId="77777777" w:rsidR="00E83161" w:rsidRDefault="00000000" w:rsidP="00B021C1">
      <w:pPr>
        <w:pStyle w:val="DaftarParagraf"/>
      </w:pPr>
      <w:r>
        <w:t xml:space="preserve">4. </w:t>
      </w:r>
      <w:proofErr w:type="gramStart"/>
      <w:r>
        <w:t>Nama :</w:t>
      </w:r>
      <w:proofErr w:type="gramEnd"/>
      <w:r>
        <w:t xml:space="preserve"> Renita Eka Iswandi</w:t>
      </w:r>
      <w:r>
        <w:br/>
        <w:t xml:space="preserve">   </w:t>
      </w:r>
      <w:proofErr w:type="gramStart"/>
      <w:r>
        <w:t>NIM :</w:t>
      </w:r>
      <w:proofErr w:type="gramEnd"/>
      <w:r>
        <w:t xml:space="preserve"> [NIM 4]</w:t>
      </w:r>
    </w:p>
    <w:p w14:paraId="3DBFB4AC" w14:textId="77777777" w:rsidR="00E83161" w:rsidRDefault="00000000" w:rsidP="00B021C1">
      <w:pPr>
        <w:pStyle w:val="DaftarParagraf"/>
      </w:pPr>
      <w:r>
        <w:t xml:space="preserve">5. </w:t>
      </w:r>
      <w:proofErr w:type="gramStart"/>
      <w:r>
        <w:t>Nama :</w:t>
      </w:r>
      <w:proofErr w:type="gramEnd"/>
      <w:r>
        <w:t xml:space="preserve"> Tati </w:t>
      </w:r>
      <w:proofErr w:type="spellStart"/>
      <w:r>
        <w:t>Nuraisah</w:t>
      </w:r>
      <w:proofErr w:type="spellEnd"/>
      <w:r>
        <w:br/>
        <w:t xml:space="preserve">   </w:t>
      </w:r>
      <w:proofErr w:type="gramStart"/>
      <w:r>
        <w:t>NIM :</w:t>
      </w:r>
      <w:proofErr w:type="gramEnd"/>
      <w:r>
        <w:t xml:space="preserve"> [NIM 5]</w:t>
      </w:r>
    </w:p>
    <w:p w14:paraId="7E82FC87" w14:textId="77777777" w:rsidR="00E83161" w:rsidRDefault="00000000">
      <w:pPr>
        <w:jc w:val="both"/>
      </w:pPr>
      <w:r>
        <w:t>menyatakan bahwa proposal Capstone Project dengan judul:</w:t>
      </w:r>
    </w:p>
    <w:p w14:paraId="021EC347" w14:textId="77777777" w:rsidR="00E83161" w:rsidRDefault="00000000">
      <w:pPr>
        <w:jc w:val="center"/>
      </w:pPr>
      <w:r>
        <w:rPr>
          <w:b/>
        </w:rPr>
        <w:t>“FINTRACK — Sistem Informasi Keuangan Pribadi dengan Konsep To-Do List Finansial Berbasis Web”</w:t>
      </w:r>
    </w:p>
    <w:p w14:paraId="7136348F" w14:textId="77777777" w:rsidR="00E83161" w:rsidRDefault="00000000">
      <w:pPr>
        <w:jc w:val="both"/>
      </w:pPr>
      <w:r>
        <w:lastRenderedPageBreak/>
        <w:t>merupakan hasil pekerjaan kelompok kami dan bukan merupakan hasil plagiasi atau penjiplakan karya pihak lain.</w:t>
      </w:r>
    </w:p>
    <w:p w14:paraId="478B53E1" w14:textId="77777777" w:rsidR="00E83161" w:rsidRDefault="00000000">
      <w:pPr>
        <w:jc w:val="both"/>
      </w:pPr>
      <w:r>
        <w:t>Apabila di kemudian hari ditemukan adanya pelanggaran terhadap pernyataan tersebut, kami bersedia menerima konsekuensi sesuai dengan ketentuan yang berlaku di Universitas Terbuka.</w:t>
      </w:r>
    </w:p>
    <w:p w14:paraId="471DA7F1" w14:textId="77777777" w:rsidR="00E83161" w:rsidRPr="00B021C1" w:rsidRDefault="00000000">
      <w:pPr>
        <w:jc w:val="both"/>
        <w:rPr>
          <w:color w:val="EE0000"/>
        </w:rPr>
      </w:pPr>
      <w:r w:rsidRPr="00B021C1">
        <w:rPr>
          <w:color w:val="EE0000"/>
        </w:rPr>
        <w:t>[Tempat], [Tanggal]</w:t>
      </w:r>
    </w:p>
    <w:tbl>
      <w:tblPr>
        <w:tblStyle w:val="KisiTabel"/>
        <w:tblW w:w="0" w:type="auto"/>
        <w:tblLook w:val="04A0" w:firstRow="1" w:lastRow="0" w:firstColumn="1" w:lastColumn="0" w:noHBand="0" w:noVBand="1"/>
      </w:tblPr>
      <w:tblGrid>
        <w:gridCol w:w="1099"/>
        <w:gridCol w:w="4406"/>
        <w:gridCol w:w="2756"/>
      </w:tblGrid>
      <w:tr w:rsidR="00E83161" w14:paraId="21E0C79C" w14:textId="77777777" w:rsidTr="00B021C1">
        <w:tc>
          <w:tcPr>
            <w:tcW w:w="1101" w:type="dxa"/>
          </w:tcPr>
          <w:p w14:paraId="57C0B426" w14:textId="77777777" w:rsidR="00E83161" w:rsidRDefault="00000000">
            <w:r>
              <w:t>No.</w:t>
            </w:r>
          </w:p>
        </w:tc>
        <w:tc>
          <w:tcPr>
            <w:tcW w:w="4413" w:type="dxa"/>
          </w:tcPr>
          <w:p w14:paraId="16CBE95A" w14:textId="77777777" w:rsidR="00E83161" w:rsidRDefault="00000000">
            <w:r>
              <w:t>Nama</w:t>
            </w:r>
          </w:p>
        </w:tc>
        <w:tc>
          <w:tcPr>
            <w:tcW w:w="2757" w:type="dxa"/>
          </w:tcPr>
          <w:p w14:paraId="27C3E97A" w14:textId="77777777" w:rsidR="00E83161" w:rsidRDefault="00000000">
            <w:r>
              <w:t>Tanda Tangan</w:t>
            </w:r>
          </w:p>
        </w:tc>
      </w:tr>
      <w:tr w:rsidR="00E83161" w14:paraId="325D7263" w14:textId="77777777" w:rsidTr="00B021C1">
        <w:tc>
          <w:tcPr>
            <w:tcW w:w="1101" w:type="dxa"/>
          </w:tcPr>
          <w:p w14:paraId="475680CA" w14:textId="77777777" w:rsidR="00E83161" w:rsidRDefault="00000000">
            <w:r>
              <w:t>1</w:t>
            </w:r>
          </w:p>
        </w:tc>
        <w:tc>
          <w:tcPr>
            <w:tcW w:w="4413" w:type="dxa"/>
          </w:tcPr>
          <w:p w14:paraId="5C97AC68" w14:textId="77777777" w:rsidR="00E83161" w:rsidRDefault="00000000">
            <w:r>
              <w:t>Dita Cahaya Wulandari</w:t>
            </w:r>
          </w:p>
        </w:tc>
        <w:tc>
          <w:tcPr>
            <w:tcW w:w="2757" w:type="dxa"/>
          </w:tcPr>
          <w:p w14:paraId="41BE089E" w14:textId="77777777" w:rsidR="00E83161" w:rsidRDefault="00000000">
            <w:r>
              <w:t>________________</w:t>
            </w:r>
          </w:p>
        </w:tc>
      </w:tr>
      <w:tr w:rsidR="00E83161" w14:paraId="2AE0FFFF" w14:textId="77777777" w:rsidTr="00B021C1">
        <w:tc>
          <w:tcPr>
            <w:tcW w:w="1101" w:type="dxa"/>
          </w:tcPr>
          <w:p w14:paraId="45FA0366" w14:textId="77777777" w:rsidR="00E83161" w:rsidRDefault="00000000">
            <w:r>
              <w:t>2</w:t>
            </w:r>
          </w:p>
        </w:tc>
        <w:tc>
          <w:tcPr>
            <w:tcW w:w="4413" w:type="dxa"/>
          </w:tcPr>
          <w:p w14:paraId="23614C2E" w14:textId="77777777" w:rsidR="00E83161" w:rsidRDefault="00000000">
            <w:r>
              <w:t>Doni</w:t>
            </w:r>
          </w:p>
        </w:tc>
        <w:tc>
          <w:tcPr>
            <w:tcW w:w="2757" w:type="dxa"/>
          </w:tcPr>
          <w:p w14:paraId="66B4384E" w14:textId="77777777" w:rsidR="00E83161" w:rsidRDefault="00000000">
            <w:r>
              <w:t>________________</w:t>
            </w:r>
          </w:p>
        </w:tc>
      </w:tr>
      <w:tr w:rsidR="00E83161" w14:paraId="7F1BE54B" w14:textId="77777777" w:rsidTr="00B021C1">
        <w:tc>
          <w:tcPr>
            <w:tcW w:w="1101" w:type="dxa"/>
          </w:tcPr>
          <w:p w14:paraId="14C9B68D" w14:textId="77777777" w:rsidR="00E83161" w:rsidRDefault="00000000">
            <w:r>
              <w:t>3</w:t>
            </w:r>
          </w:p>
        </w:tc>
        <w:tc>
          <w:tcPr>
            <w:tcW w:w="4413" w:type="dxa"/>
          </w:tcPr>
          <w:p w14:paraId="196CFBB1" w14:textId="77777777" w:rsidR="00E83161" w:rsidRDefault="00000000">
            <w:r>
              <w:t>Isnaini Khoirun Nisa</w:t>
            </w:r>
          </w:p>
        </w:tc>
        <w:tc>
          <w:tcPr>
            <w:tcW w:w="2757" w:type="dxa"/>
          </w:tcPr>
          <w:p w14:paraId="05007F2F" w14:textId="77777777" w:rsidR="00E83161" w:rsidRDefault="00000000">
            <w:r>
              <w:t>________________</w:t>
            </w:r>
          </w:p>
        </w:tc>
      </w:tr>
      <w:tr w:rsidR="00E83161" w14:paraId="19641E22" w14:textId="77777777" w:rsidTr="00B021C1">
        <w:tc>
          <w:tcPr>
            <w:tcW w:w="1101" w:type="dxa"/>
          </w:tcPr>
          <w:p w14:paraId="6C38696D" w14:textId="77777777" w:rsidR="00E83161" w:rsidRDefault="00000000">
            <w:r>
              <w:t>4</w:t>
            </w:r>
          </w:p>
        </w:tc>
        <w:tc>
          <w:tcPr>
            <w:tcW w:w="4413" w:type="dxa"/>
          </w:tcPr>
          <w:p w14:paraId="4B316C1D" w14:textId="77777777" w:rsidR="00E83161" w:rsidRDefault="00000000">
            <w:r>
              <w:t>Renita Eka Iswandi</w:t>
            </w:r>
          </w:p>
        </w:tc>
        <w:tc>
          <w:tcPr>
            <w:tcW w:w="2757" w:type="dxa"/>
          </w:tcPr>
          <w:p w14:paraId="420D7591" w14:textId="77777777" w:rsidR="00E83161" w:rsidRDefault="00000000">
            <w:r>
              <w:t>________________</w:t>
            </w:r>
          </w:p>
        </w:tc>
      </w:tr>
      <w:tr w:rsidR="00E83161" w14:paraId="6C72BAE5" w14:textId="77777777" w:rsidTr="00B021C1">
        <w:tc>
          <w:tcPr>
            <w:tcW w:w="1101" w:type="dxa"/>
          </w:tcPr>
          <w:p w14:paraId="30E4CBC1" w14:textId="77777777" w:rsidR="00E83161" w:rsidRDefault="00000000">
            <w:r>
              <w:t>5</w:t>
            </w:r>
          </w:p>
        </w:tc>
        <w:tc>
          <w:tcPr>
            <w:tcW w:w="4413" w:type="dxa"/>
          </w:tcPr>
          <w:p w14:paraId="546976F1" w14:textId="77777777" w:rsidR="00E83161" w:rsidRDefault="00000000">
            <w:r>
              <w:t>Tati Nuraisah</w:t>
            </w:r>
          </w:p>
        </w:tc>
        <w:tc>
          <w:tcPr>
            <w:tcW w:w="2757" w:type="dxa"/>
          </w:tcPr>
          <w:p w14:paraId="6D04CE7E" w14:textId="77777777" w:rsidR="00E83161" w:rsidRDefault="00000000">
            <w:r>
              <w:t>________________</w:t>
            </w:r>
          </w:p>
        </w:tc>
      </w:tr>
    </w:tbl>
    <w:p w14:paraId="0878DE9A" w14:textId="77777777" w:rsidR="00E83161" w:rsidRDefault="00000000">
      <w:pPr>
        <w:pStyle w:val="Judul2"/>
      </w:pPr>
      <w:r>
        <w:t>Lampiran 3. Berita Acara Kegiatan Kelompok</w:t>
      </w:r>
    </w:p>
    <w:p w14:paraId="200073B8" w14:textId="77777777" w:rsidR="00E83161" w:rsidRDefault="00000000">
      <w:pPr>
        <w:jc w:val="both"/>
      </w:pPr>
      <w:r>
        <w:t>Judul Proyek: FINTRACK — Sistem Informasi Keuangan Pribadi dengan Konsep To-Do List Finansial Berbasis Web</w:t>
      </w:r>
    </w:p>
    <w:p w14:paraId="4C640F0B" w14:textId="77777777" w:rsidR="00E83161" w:rsidRDefault="00000000">
      <w:pPr>
        <w:jc w:val="both"/>
      </w:pPr>
      <w:r>
        <w:t>Pertemuan ke-: [Isi sesuai kegiatan]</w:t>
      </w:r>
    </w:p>
    <w:p w14:paraId="35A1F17D" w14:textId="77777777" w:rsidR="00E83161" w:rsidRDefault="00000000">
      <w:pPr>
        <w:jc w:val="both"/>
      </w:pPr>
      <w:r>
        <w:t>Hari/Tanggal: [Isi sesuai kegiatan]</w:t>
      </w:r>
    </w:p>
    <w:p w14:paraId="20BA0FBE" w14:textId="77777777" w:rsidR="00E83161" w:rsidRDefault="00000000">
      <w:pPr>
        <w:jc w:val="both"/>
      </w:pPr>
      <w:r>
        <w:t>Tempat/Media: [Isi sesuai kegiatan]</w:t>
      </w:r>
    </w:p>
    <w:p w14:paraId="1CFAC2DE" w14:textId="77777777" w:rsidR="00E83161" w:rsidRDefault="00000000">
      <w:pPr>
        <w:jc w:val="both"/>
      </w:pPr>
      <w:r>
        <w:t>A. Kegiatan: [Isi sesuai kegiatan]</w:t>
      </w:r>
    </w:p>
    <w:p w14:paraId="5B128621" w14:textId="77777777" w:rsidR="00E83161" w:rsidRDefault="00000000">
      <w:pPr>
        <w:jc w:val="both"/>
      </w:pPr>
      <w:r>
        <w:t>B. Luaran: [Isi sesuai kegiatan]</w:t>
      </w:r>
    </w:p>
    <w:p w14:paraId="70B084C4" w14:textId="77777777" w:rsidR="00E83161" w:rsidRDefault="00000000">
      <w:pPr>
        <w:jc w:val="both"/>
      </w:pPr>
      <w:r>
        <w:t>C. Penanggung Jawab: [Isi sesuai kegiatan]</w:t>
      </w:r>
    </w:p>
    <w:p w14:paraId="3EE238CE" w14:textId="77777777" w:rsidR="00E83161" w:rsidRDefault="00000000">
      <w:pPr>
        <w:jc w:val="both"/>
      </w:pPr>
      <w:r>
        <w:t>D. Kendala: [Isi sesuai kegiatan]</w:t>
      </w:r>
    </w:p>
    <w:p w14:paraId="0993EB7C" w14:textId="3F8EA1F6" w:rsidR="00B021C1" w:rsidRDefault="00000000">
      <w:pPr>
        <w:jc w:val="both"/>
      </w:pPr>
      <w:r>
        <w:t>E. Dokumentasi: [Isi sesuai kegiatan]</w:t>
      </w:r>
    </w:p>
    <w:tbl>
      <w:tblPr>
        <w:tblStyle w:val="KisiTabel"/>
        <w:tblW w:w="0" w:type="auto"/>
        <w:tblLook w:val="04A0" w:firstRow="1" w:lastRow="0" w:firstColumn="1" w:lastColumn="0" w:noHBand="0" w:noVBand="1"/>
      </w:tblPr>
      <w:tblGrid>
        <w:gridCol w:w="957"/>
        <w:gridCol w:w="3171"/>
        <w:gridCol w:w="2066"/>
        <w:gridCol w:w="2067"/>
      </w:tblGrid>
      <w:tr w:rsidR="00E83161" w14:paraId="3AF33692" w14:textId="77777777" w:rsidTr="00B021C1">
        <w:tc>
          <w:tcPr>
            <w:tcW w:w="959" w:type="dxa"/>
          </w:tcPr>
          <w:p w14:paraId="240EFA59" w14:textId="77777777" w:rsidR="00E83161" w:rsidRDefault="00000000">
            <w:r>
              <w:t>No.</w:t>
            </w:r>
          </w:p>
        </w:tc>
        <w:tc>
          <w:tcPr>
            <w:tcW w:w="3177" w:type="dxa"/>
          </w:tcPr>
          <w:p w14:paraId="6DA6E4A6" w14:textId="77777777" w:rsidR="00E83161" w:rsidRDefault="00000000">
            <w:r>
              <w:t>Nama</w:t>
            </w:r>
          </w:p>
        </w:tc>
        <w:tc>
          <w:tcPr>
            <w:tcW w:w="2068" w:type="dxa"/>
          </w:tcPr>
          <w:p w14:paraId="369E969D" w14:textId="77777777" w:rsidR="00E83161" w:rsidRDefault="00000000">
            <w:r>
              <w:t>Kehadiran</w:t>
            </w:r>
          </w:p>
        </w:tc>
        <w:tc>
          <w:tcPr>
            <w:tcW w:w="2068" w:type="dxa"/>
          </w:tcPr>
          <w:p w14:paraId="7D04C47F" w14:textId="77777777" w:rsidR="00E83161" w:rsidRDefault="00000000">
            <w:r>
              <w:t>Tanda Tangan</w:t>
            </w:r>
          </w:p>
        </w:tc>
      </w:tr>
      <w:tr w:rsidR="00E83161" w14:paraId="717C447D" w14:textId="77777777" w:rsidTr="00B021C1">
        <w:tc>
          <w:tcPr>
            <w:tcW w:w="959" w:type="dxa"/>
          </w:tcPr>
          <w:p w14:paraId="1F815163" w14:textId="77777777" w:rsidR="00E83161" w:rsidRDefault="00000000">
            <w:r>
              <w:t>1</w:t>
            </w:r>
          </w:p>
        </w:tc>
        <w:tc>
          <w:tcPr>
            <w:tcW w:w="3177" w:type="dxa"/>
          </w:tcPr>
          <w:p w14:paraId="3F1C0E58" w14:textId="77777777" w:rsidR="00E83161" w:rsidRDefault="00000000">
            <w:r>
              <w:t>Dita Cahaya Wulandari</w:t>
            </w:r>
          </w:p>
        </w:tc>
        <w:tc>
          <w:tcPr>
            <w:tcW w:w="2068" w:type="dxa"/>
          </w:tcPr>
          <w:p w14:paraId="325F1578" w14:textId="77777777" w:rsidR="00E83161" w:rsidRDefault="00000000">
            <w:r>
              <w:t>Hadir/Tidak</w:t>
            </w:r>
          </w:p>
        </w:tc>
        <w:tc>
          <w:tcPr>
            <w:tcW w:w="2068" w:type="dxa"/>
          </w:tcPr>
          <w:p w14:paraId="04C76BB9" w14:textId="77777777" w:rsidR="00E83161" w:rsidRDefault="00000000">
            <w:r>
              <w:t>____________</w:t>
            </w:r>
          </w:p>
        </w:tc>
      </w:tr>
      <w:tr w:rsidR="00E83161" w14:paraId="75341367" w14:textId="77777777" w:rsidTr="00B021C1">
        <w:tc>
          <w:tcPr>
            <w:tcW w:w="959" w:type="dxa"/>
          </w:tcPr>
          <w:p w14:paraId="475C56A9" w14:textId="77777777" w:rsidR="00E83161" w:rsidRDefault="00000000">
            <w:r>
              <w:t>2</w:t>
            </w:r>
          </w:p>
        </w:tc>
        <w:tc>
          <w:tcPr>
            <w:tcW w:w="3177" w:type="dxa"/>
          </w:tcPr>
          <w:p w14:paraId="3C7576EC" w14:textId="77777777" w:rsidR="00E83161" w:rsidRDefault="00000000">
            <w:r>
              <w:t>Doni</w:t>
            </w:r>
          </w:p>
        </w:tc>
        <w:tc>
          <w:tcPr>
            <w:tcW w:w="2068" w:type="dxa"/>
          </w:tcPr>
          <w:p w14:paraId="01601A4C" w14:textId="77777777" w:rsidR="00E83161" w:rsidRDefault="00000000">
            <w:r>
              <w:t>Hadir/Tidak</w:t>
            </w:r>
          </w:p>
        </w:tc>
        <w:tc>
          <w:tcPr>
            <w:tcW w:w="2068" w:type="dxa"/>
          </w:tcPr>
          <w:p w14:paraId="5EDD91ED" w14:textId="77777777" w:rsidR="00E83161" w:rsidRDefault="00000000">
            <w:r>
              <w:t>____________</w:t>
            </w:r>
          </w:p>
        </w:tc>
      </w:tr>
      <w:tr w:rsidR="00E83161" w14:paraId="60F69513" w14:textId="77777777" w:rsidTr="00B021C1">
        <w:tc>
          <w:tcPr>
            <w:tcW w:w="959" w:type="dxa"/>
          </w:tcPr>
          <w:p w14:paraId="69D947B5" w14:textId="77777777" w:rsidR="00E83161" w:rsidRDefault="00000000">
            <w:r>
              <w:t>3</w:t>
            </w:r>
          </w:p>
        </w:tc>
        <w:tc>
          <w:tcPr>
            <w:tcW w:w="3177" w:type="dxa"/>
          </w:tcPr>
          <w:p w14:paraId="4FA0DD2B" w14:textId="77777777" w:rsidR="00E83161" w:rsidRDefault="00000000">
            <w:r>
              <w:t>Isnaini Khoirun Nisa</w:t>
            </w:r>
          </w:p>
        </w:tc>
        <w:tc>
          <w:tcPr>
            <w:tcW w:w="2068" w:type="dxa"/>
          </w:tcPr>
          <w:p w14:paraId="6951A278" w14:textId="77777777" w:rsidR="00E83161" w:rsidRDefault="00000000">
            <w:r>
              <w:t>Hadir/Tidak</w:t>
            </w:r>
          </w:p>
        </w:tc>
        <w:tc>
          <w:tcPr>
            <w:tcW w:w="2068" w:type="dxa"/>
          </w:tcPr>
          <w:p w14:paraId="7BD2CC5A" w14:textId="77777777" w:rsidR="00E83161" w:rsidRDefault="00000000">
            <w:r>
              <w:t>____________</w:t>
            </w:r>
          </w:p>
        </w:tc>
      </w:tr>
      <w:tr w:rsidR="00E83161" w14:paraId="7C71E97C" w14:textId="77777777" w:rsidTr="00B021C1">
        <w:tc>
          <w:tcPr>
            <w:tcW w:w="959" w:type="dxa"/>
          </w:tcPr>
          <w:p w14:paraId="6EC1E7D2" w14:textId="77777777" w:rsidR="00E83161" w:rsidRDefault="00000000">
            <w:r>
              <w:t>4</w:t>
            </w:r>
          </w:p>
        </w:tc>
        <w:tc>
          <w:tcPr>
            <w:tcW w:w="3177" w:type="dxa"/>
          </w:tcPr>
          <w:p w14:paraId="1FE74F0A" w14:textId="77777777" w:rsidR="00E83161" w:rsidRDefault="00000000">
            <w:r>
              <w:t>Renita Eka Iswandi</w:t>
            </w:r>
          </w:p>
        </w:tc>
        <w:tc>
          <w:tcPr>
            <w:tcW w:w="2068" w:type="dxa"/>
          </w:tcPr>
          <w:p w14:paraId="07CFEDE8" w14:textId="77777777" w:rsidR="00E83161" w:rsidRDefault="00000000">
            <w:r>
              <w:t>Hadir/Tidak</w:t>
            </w:r>
          </w:p>
        </w:tc>
        <w:tc>
          <w:tcPr>
            <w:tcW w:w="2068" w:type="dxa"/>
          </w:tcPr>
          <w:p w14:paraId="4EE68465" w14:textId="77777777" w:rsidR="00E83161" w:rsidRDefault="00000000">
            <w:r>
              <w:t>____________</w:t>
            </w:r>
          </w:p>
        </w:tc>
      </w:tr>
      <w:tr w:rsidR="00E83161" w14:paraId="2E5EF1B5" w14:textId="77777777" w:rsidTr="00B021C1">
        <w:tc>
          <w:tcPr>
            <w:tcW w:w="959" w:type="dxa"/>
          </w:tcPr>
          <w:p w14:paraId="39172F3C" w14:textId="77777777" w:rsidR="00E83161" w:rsidRDefault="00000000">
            <w:r>
              <w:t>5</w:t>
            </w:r>
          </w:p>
        </w:tc>
        <w:tc>
          <w:tcPr>
            <w:tcW w:w="3177" w:type="dxa"/>
          </w:tcPr>
          <w:p w14:paraId="497BEDEF" w14:textId="77777777" w:rsidR="00E83161" w:rsidRDefault="00000000">
            <w:r>
              <w:t>Tati Nuraisah</w:t>
            </w:r>
          </w:p>
        </w:tc>
        <w:tc>
          <w:tcPr>
            <w:tcW w:w="2068" w:type="dxa"/>
          </w:tcPr>
          <w:p w14:paraId="3263BB33" w14:textId="77777777" w:rsidR="00E83161" w:rsidRDefault="00000000">
            <w:r>
              <w:t>Hadir/Tidak</w:t>
            </w:r>
          </w:p>
        </w:tc>
        <w:tc>
          <w:tcPr>
            <w:tcW w:w="2068" w:type="dxa"/>
          </w:tcPr>
          <w:p w14:paraId="3711510B" w14:textId="77777777" w:rsidR="00E83161" w:rsidRDefault="00000000">
            <w:r>
              <w:t>____________</w:t>
            </w:r>
          </w:p>
        </w:tc>
      </w:tr>
    </w:tbl>
    <w:tbl>
      <w:tblPr>
        <w:tblStyle w:val="KisiTabel"/>
        <w:tblW w:w="8329" w:type="dxa"/>
        <w:jc w:val="center"/>
        <w:tblLayout w:type="fixed"/>
        <w:tblLook w:val="04A0" w:firstRow="1" w:lastRow="0" w:firstColumn="1" w:lastColumn="0" w:noHBand="0" w:noVBand="1"/>
      </w:tblPr>
      <w:tblGrid>
        <w:gridCol w:w="2122"/>
        <w:gridCol w:w="2068"/>
        <w:gridCol w:w="2068"/>
        <w:gridCol w:w="2071"/>
      </w:tblGrid>
      <w:tr w:rsidR="00547622" w14:paraId="148E8615" w14:textId="77777777" w:rsidTr="005C76AC">
        <w:trPr>
          <w:jc w:val="center"/>
        </w:trPr>
        <w:tc>
          <w:tcPr>
            <w:tcW w:w="8329" w:type="dxa"/>
            <w:gridSpan w:val="4"/>
            <w:vAlign w:val="center"/>
          </w:tcPr>
          <w:p w14:paraId="26909AC7" w14:textId="77777777" w:rsidR="00547622" w:rsidRDefault="00547622" w:rsidP="005C76AC">
            <w:pPr>
              <w:jc w:val="center"/>
            </w:pPr>
            <w:r>
              <w:rPr>
                <w:b/>
                <w:sz w:val="18"/>
              </w:rPr>
              <w:lastRenderedPageBreak/>
              <w:t xml:space="preserve">Berita Acara </w:t>
            </w:r>
            <w:proofErr w:type="spellStart"/>
            <w:r>
              <w:rPr>
                <w:b/>
                <w:sz w:val="18"/>
              </w:rPr>
              <w:t>Kerja</w:t>
            </w:r>
            <w:proofErr w:type="spellEnd"/>
            <w:r>
              <w:rPr>
                <w:b/>
                <w:sz w:val="18"/>
              </w:rPr>
              <w:t xml:space="preserve"> </w:t>
            </w:r>
            <w:proofErr w:type="spellStart"/>
            <w:r>
              <w:rPr>
                <w:b/>
                <w:sz w:val="18"/>
              </w:rPr>
              <w:t>Kelompok</w:t>
            </w:r>
            <w:proofErr w:type="spellEnd"/>
            <w:r>
              <w:rPr>
                <w:b/>
                <w:sz w:val="18"/>
              </w:rPr>
              <w:t xml:space="preserve"> Capstone Project</w:t>
            </w:r>
          </w:p>
        </w:tc>
      </w:tr>
      <w:tr w:rsidR="00547622" w14:paraId="7FF50901" w14:textId="77777777" w:rsidTr="00547622">
        <w:trPr>
          <w:jc w:val="center"/>
        </w:trPr>
        <w:tc>
          <w:tcPr>
            <w:tcW w:w="2122" w:type="dxa"/>
            <w:vAlign w:val="center"/>
          </w:tcPr>
          <w:p w14:paraId="3ABA998A" w14:textId="77777777" w:rsidR="00547622" w:rsidRDefault="00547622" w:rsidP="005C76AC">
            <w:proofErr w:type="spellStart"/>
            <w:r>
              <w:rPr>
                <w:sz w:val="18"/>
              </w:rPr>
              <w:t>Judul</w:t>
            </w:r>
            <w:proofErr w:type="spellEnd"/>
          </w:p>
        </w:tc>
        <w:tc>
          <w:tcPr>
            <w:tcW w:w="2068" w:type="dxa"/>
            <w:vAlign w:val="center"/>
          </w:tcPr>
          <w:p w14:paraId="23A108AB" w14:textId="77777777" w:rsidR="00547622" w:rsidRDefault="00547622" w:rsidP="005C76AC">
            <w:r>
              <w:rPr>
                <w:sz w:val="18"/>
              </w:rPr>
              <w:t>:</w:t>
            </w:r>
          </w:p>
        </w:tc>
        <w:tc>
          <w:tcPr>
            <w:tcW w:w="4139" w:type="dxa"/>
            <w:gridSpan w:val="2"/>
            <w:vAlign w:val="center"/>
          </w:tcPr>
          <w:p w14:paraId="73D6512C" w14:textId="77777777" w:rsidR="00547622" w:rsidRDefault="00547622" w:rsidP="005C76AC"/>
        </w:tc>
      </w:tr>
      <w:tr w:rsidR="00547622" w14:paraId="3160ACF2" w14:textId="77777777" w:rsidTr="00547622">
        <w:trPr>
          <w:jc w:val="center"/>
        </w:trPr>
        <w:tc>
          <w:tcPr>
            <w:tcW w:w="2122" w:type="dxa"/>
            <w:vAlign w:val="center"/>
          </w:tcPr>
          <w:p w14:paraId="76676DA9" w14:textId="77777777" w:rsidR="00547622" w:rsidRDefault="00547622" w:rsidP="005C76AC">
            <w:r>
              <w:rPr>
                <w:sz w:val="18"/>
              </w:rPr>
              <w:t xml:space="preserve">Hari dan </w:t>
            </w:r>
            <w:proofErr w:type="spellStart"/>
            <w:r>
              <w:rPr>
                <w:sz w:val="18"/>
              </w:rPr>
              <w:t>Tanggal</w:t>
            </w:r>
            <w:proofErr w:type="spellEnd"/>
          </w:p>
        </w:tc>
        <w:tc>
          <w:tcPr>
            <w:tcW w:w="2068" w:type="dxa"/>
            <w:vAlign w:val="center"/>
          </w:tcPr>
          <w:p w14:paraId="78E6E7CC" w14:textId="77777777" w:rsidR="00547622" w:rsidRDefault="00547622" w:rsidP="005C76AC">
            <w:r>
              <w:rPr>
                <w:sz w:val="18"/>
              </w:rPr>
              <w:t>:</w:t>
            </w:r>
          </w:p>
        </w:tc>
        <w:tc>
          <w:tcPr>
            <w:tcW w:w="4139" w:type="dxa"/>
            <w:gridSpan w:val="2"/>
            <w:vAlign w:val="center"/>
          </w:tcPr>
          <w:p w14:paraId="4D57839B" w14:textId="77777777" w:rsidR="00547622" w:rsidRDefault="00547622" w:rsidP="005C76AC"/>
        </w:tc>
      </w:tr>
      <w:tr w:rsidR="00547622" w14:paraId="7BF08393" w14:textId="77777777" w:rsidTr="00547622">
        <w:trPr>
          <w:jc w:val="center"/>
        </w:trPr>
        <w:tc>
          <w:tcPr>
            <w:tcW w:w="2122" w:type="dxa"/>
            <w:vAlign w:val="center"/>
          </w:tcPr>
          <w:p w14:paraId="64D79F5F" w14:textId="77777777" w:rsidR="00547622" w:rsidRDefault="00547622" w:rsidP="005C76AC">
            <w:r>
              <w:rPr>
                <w:sz w:val="18"/>
              </w:rPr>
              <w:t>Waktu</w:t>
            </w:r>
          </w:p>
        </w:tc>
        <w:tc>
          <w:tcPr>
            <w:tcW w:w="2068" w:type="dxa"/>
            <w:vAlign w:val="center"/>
          </w:tcPr>
          <w:p w14:paraId="3F09E916" w14:textId="77777777" w:rsidR="00547622" w:rsidRDefault="00547622" w:rsidP="005C76AC">
            <w:r>
              <w:rPr>
                <w:sz w:val="18"/>
              </w:rPr>
              <w:t>:</w:t>
            </w:r>
          </w:p>
        </w:tc>
        <w:tc>
          <w:tcPr>
            <w:tcW w:w="4139" w:type="dxa"/>
            <w:gridSpan w:val="2"/>
            <w:vAlign w:val="center"/>
          </w:tcPr>
          <w:p w14:paraId="7A3FC835" w14:textId="77777777" w:rsidR="00547622" w:rsidRDefault="00547622" w:rsidP="005C76AC"/>
        </w:tc>
      </w:tr>
      <w:tr w:rsidR="00547622" w14:paraId="60BCBC90" w14:textId="77777777" w:rsidTr="00547622">
        <w:trPr>
          <w:jc w:val="center"/>
        </w:trPr>
        <w:tc>
          <w:tcPr>
            <w:tcW w:w="2122" w:type="dxa"/>
            <w:vAlign w:val="center"/>
          </w:tcPr>
          <w:p w14:paraId="54F49503" w14:textId="77777777" w:rsidR="00547622" w:rsidRDefault="00547622" w:rsidP="005C76AC">
            <w:r>
              <w:rPr>
                <w:sz w:val="18"/>
              </w:rPr>
              <w:t>Lokasi Luring/Daring</w:t>
            </w:r>
          </w:p>
        </w:tc>
        <w:tc>
          <w:tcPr>
            <w:tcW w:w="2068" w:type="dxa"/>
            <w:vAlign w:val="center"/>
          </w:tcPr>
          <w:p w14:paraId="4605829C" w14:textId="77777777" w:rsidR="00547622" w:rsidRDefault="00547622" w:rsidP="005C76AC">
            <w:r>
              <w:rPr>
                <w:sz w:val="18"/>
              </w:rPr>
              <w:t>:</w:t>
            </w:r>
          </w:p>
        </w:tc>
        <w:tc>
          <w:tcPr>
            <w:tcW w:w="4139" w:type="dxa"/>
            <w:gridSpan w:val="2"/>
            <w:vAlign w:val="center"/>
          </w:tcPr>
          <w:p w14:paraId="5C707170" w14:textId="77777777" w:rsidR="00547622" w:rsidRDefault="00547622" w:rsidP="005C76AC"/>
        </w:tc>
      </w:tr>
      <w:tr w:rsidR="00547622" w14:paraId="62B14F1E" w14:textId="77777777" w:rsidTr="00547622">
        <w:trPr>
          <w:jc w:val="center"/>
        </w:trPr>
        <w:tc>
          <w:tcPr>
            <w:tcW w:w="2122" w:type="dxa"/>
            <w:vAlign w:val="center"/>
          </w:tcPr>
          <w:p w14:paraId="439AC936" w14:textId="77777777" w:rsidR="00547622" w:rsidRDefault="00547622" w:rsidP="005C76AC">
            <w:pPr>
              <w:jc w:val="center"/>
            </w:pPr>
            <w:r>
              <w:rPr>
                <w:b/>
                <w:sz w:val="18"/>
              </w:rPr>
              <w:t xml:space="preserve">Nama </w:t>
            </w:r>
            <w:proofErr w:type="spellStart"/>
            <w:r>
              <w:rPr>
                <w:b/>
                <w:sz w:val="18"/>
              </w:rPr>
              <w:t>Anggota</w:t>
            </w:r>
            <w:proofErr w:type="spellEnd"/>
          </w:p>
        </w:tc>
        <w:tc>
          <w:tcPr>
            <w:tcW w:w="2068" w:type="dxa"/>
            <w:vAlign w:val="center"/>
          </w:tcPr>
          <w:p w14:paraId="242601D9" w14:textId="77777777" w:rsidR="00547622" w:rsidRDefault="00547622" w:rsidP="005C76AC">
            <w:pPr>
              <w:jc w:val="center"/>
            </w:pPr>
            <w:proofErr w:type="spellStart"/>
            <w:r>
              <w:rPr>
                <w:b/>
                <w:sz w:val="18"/>
              </w:rPr>
              <w:t>Anggota</w:t>
            </w:r>
            <w:proofErr w:type="spellEnd"/>
            <w:r>
              <w:rPr>
                <w:b/>
                <w:sz w:val="18"/>
              </w:rPr>
              <w:t xml:space="preserve"> yang Hadir</w:t>
            </w:r>
          </w:p>
        </w:tc>
        <w:tc>
          <w:tcPr>
            <w:tcW w:w="4139" w:type="dxa"/>
            <w:gridSpan w:val="2"/>
            <w:vAlign w:val="center"/>
          </w:tcPr>
          <w:p w14:paraId="6121A484" w14:textId="77777777" w:rsidR="00547622" w:rsidRDefault="00547622" w:rsidP="005C76AC">
            <w:pPr>
              <w:jc w:val="center"/>
            </w:pPr>
            <w:proofErr w:type="spellStart"/>
            <w:r>
              <w:rPr>
                <w:b/>
                <w:sz w:val="18"/>
              </w:rPr>
              <w:t>Anggota</w:t>
            </w:r>
            <w:proofErr w:type="spellEnd"/>
            <w:r>
              <w:rPr>
                <w:b/>
                <w:sz w:val="18"/>
              </w:rPr>
              <w:t xml:space="preserve"> yang Tidak Hadir</w:t>
            </w:r>
          </w:p>
        </w:tc>
      </w:tr>
      <w:tr w:rsidR="00547622" w14:paraId="66E24126" w14:textId="77777777" w:rsidTr="00547622">
        <w:trPr>
          <w:jc w:val="center"/>
        </w:trPr>
        <w:tc>
          <w:tcPr>
            <w:tcW w:w="2122" w:type="dxa"/>
            <w:vAlign w:val="center"/>
          </w:tcPr>
          <w:p w14:paraId="473512B5" w14:textId="77777777" w:rsidR="00547622" w:rsidRDefault="00547622" w:rsidP="005C76AC">
            <w:r>
              <w:rPr>
                <w:sz w:val="18"/>
              </w:rPr>
              <w:t>1. Dita Cahaya Wulandari</w:t>
            </w:r>
            <w:r>
              <w:rPr>
                <w:sz w:val="18"/>
              </w:rPr>
              <w:br/>
              <w:t>2. Doni</w:t>
            </w:r>
            <w:r>
              <w:rPr>
                <w:sz w:val="18"/>
              </w:rPr>
              <w:br/>
              <w:t xml:space="preserve">3. </w:t>
            </w:r>
            <w:proofErr w:type="spellStart"/>
            <w:r>
              <w:rPr>
                <w:sz w:val="18"/>
              </w:rPr>
              <w:t>Isnaini</w:t>
            </w:r>
            <w:proofErr w:type="spellEnd"/>
            <w:r>
              <w:rPr>
                <w:sz w:val="18"/>
              </w:rPr>
              <w:t xml:space="preserve"> </w:t>
            </w:r>
            <w:proofErr w:type="spellStart"/>
            <w:r>
              <w:rPr>
                <w:sz w:val="18"/>
              </w:rPr>
              <w:t>Khoirun</w:t>
            </w:r>
            <w:proofErr w:type="spellEnd"/>
            <w:r>
              <w:rPr>
                <w:sz w:val="18"/>
              </w:rPr>
              <w:t xml:space="preserve"> Nisa</w:t>
            </w:r>
            <w:r>
              <w:rPr>
                <w:sz w:val="18"/>
              </w:rPr>
              <w:br/>
              <w:t xml:space="preserve">4. Renita Eka </w:t>
            </w:r>
            <w:proofErr w:type="spellStart"/>
            <w:r>
              <w:rPr>
                <w:sz w:val="18"/>
              </w:rPr>
              <w:t>Iswandi</w:t>
            </w:r>
            <w:proofErr w:type="spellEnd"/>
            <w:r>
              <w:rPr>
                <w:sz w:val="18"/>
              </w:rPr>
              <w:br/>
              <w:t xml:space="preserve">5. Tati </w:t>
            </w:r>
            <w:proofErr w:type="spellStart"/>
            <w:r>
              <w:rPr>
                <w:sz w:val="18"/>
              </w:rPr>
              <w:t>Nuraisah</w:t>
            </w:r>
            <w:proofErr w:type="spellEnd"/>
          </w:p>
        </w:tc>
        <w:tc>
          <w:tcPr>
            <w:tcW w:w="2068" w:type="dxa"/>
            <w:vAlign w:val="center"/>
          </w:tcPr>
          <w:p w14:paraId="5A1B774E" w14:textId="77777777" w:rsidR="00547622" w:rsidRDefault="00547622" w:rsidP="005C76AC">
            <w:r>
              <w:rPr>
                <w:sz w:val="18"/>
              </w:rPr>
              <w:t>1.</w:t>
            </w:r>
            <w:r>
              <w:rPr>
                <w:sz w:val="18"/>
              </w:rPr>
              <w:br/>
              <w:t>2.</w:t>
            </w:r>
            <w:r>
              <w:rPr>
                <w:sz w:val="18"/>
              </w:rPr>
              <w:br/>
              <w:t>3.</w:t>
            </w:r>
            <w:r>
              <w:rPr>
                <w:sz w:val="18"/>
              </w:rPr>
              <w:br/>
              <w:t>4.</w:t>
            </w:r>
            <w:r>
              <w:rPr>
                <w:sz w:val="18"/>
              </w:rPr>
              <w:br/>
              <w:t>5.</w:t>
            </w:r>
          </w:p>
        </w:tc>
        <w:tc>
          <w:tcPr>
            <w:tcW w:w="4139" w:type="dxa"/>
            <w:gridSpan w:val="2"/>
            <w:vAlign w:val="center"/>
          </w:tcPr>
          <w:p w14:paraId="6ABCC519" w14:textId="77777777" w:rsidR="00547622" w:rsidRDefault="00547622" w:rsidP="005C76AC">
            <w:r>
              <w:rPr>
                <w:sz w:val="18"/>
              </w:rPr>
              <w:t>1.</w:t>
            </w:r>
            <w:r>
              <w:rPr>
                <w:sz w:val="18"/>
              </w:rPr>
              <w:br/>
              <w:t>2.</w:t>
            </w:r>
            <w:r>
              <w:rPr>
                <w:sz w:val="18"/>
              </w:rPr>
              <w:br/>
              <w:t>3.</w:t>
            </w:r>
            <w:r>
              <w:rPr>
                <w:sz w:val="18"/>
              </w:rPr>
              <w:br/>
              <w:t>4.</w:t>
            </w:r>
            <w:r>
              <w:rPr>
                <w:sz w:val="18"/>
              </w:rPr>
              <w:br/>
              <w:t>5.</w:t>
            </w:r>
          </w:p>
        </w:tc>
      </w:tr>
      <w:tr w:rsidR="00547622" w14:paraId="49C3307D" w14:textId="77777777" w:rsidTr="00547622">
        <w:trPr>
          <w:jc w:val="center"/>
        </w:trPr>
        <w:tc>
          <w:tcPr>
            <w:tcW w:w="2122" w:type="dxa"/>
            <w:vAlign w:val="center"/>
          </w:tcPr>
          <w:p w14:paraId="10EA2C52" w14:textId="77777777" w:rsidR="00547622" w:rsidRDefault="00547622" w:rsidP="005C76AC">
            <w:pPr>
              <w:jc w:val="center"/>
            </w:pPr>
            <w:proofErr w:type="spellStart"/>
            <w:r>
              <w:rPr>
                <w:b/>
                <w:sz w:val="18"/>
              </w:rPr>
              <w:t>Aktivitas</w:t>
            </w:r>
            <w:proofErr w:type="spellEnd"/>
          </w:p>
        </w:tc>
        <w:tc>
          <w:tcPr>
            <w:tcW w:w="2068" w:type="dxa"/>
            <w:vAlign w:val="center"/>
          </w:tcPr>
          <w:p w14:paraId="02B2ED48" w14:textId="77777777" w:rsidR="00547622" w:rsidRDefault="00547622" w:rsidP="005C76AC">
            <w:pPr>
              <w:jc w:val="center"/>
            </w:pPr>
            <w:proofErr w:type="spellStart"/>
            <w:r>
              <w:rPr>
                <w:b/>
                <w:sz w:val="18"/>
              </w:rPr>
              <w:t>Luaran</w:t>
            </w:r>
            <w:proofErr w:type="spellEnd"/>
          </w:p>
        </w:tc>
        <w:tc>
          <w:tcPr>
            <w:tcW w:w="2068" w:type="dxa"/>
            <w:vAlign w:val="center"/>
          </w:tcPr>
          <w:p w14:paraId="25458C12" w14:textId="77777777" w:rsidR="00547622" w:rsidRDefault="00547622" w:rsidP="005C76AC">
            <w:pPr>
              <w:jc w:val="center"/>
            </w:pPr>
            <w:r>
              <w:rPr>
                <w:b/>
                <w:sz w:val="18"/>
              </w:rPr>
              <w:t xml:space="preserve">Nama </w:t>
            </w:r>
            <w:proofErr w:type="spellStart"/>
            <w:r>
              <w:rPr>
                <w:b/>
                <w:sz w:val="18"/>
              </w:rPr>
              <w:t>Penanggung</w:t>
            </w:r>
            <w:proofErr w:type="spellEnd"/>
            <w:r>
              <w:rPr>
                <w:b/>
                <w:sz w:val="18"/>
              </w:rPr>
              <w:t xml:space="preserve"> Jawab</w:t>
            </w:r>
          </w:p>
        </w:tc>
        <w:tc>
          <w:tcPr>
            <w:tcW w:w="2071" w:type="dxa"/>
            <w:vAlign w:val="center"/>
          </w:tcPr>
          <w:p w14:paraId="781B48C2" w14:textId="77777777" w:rsidR="00547622" w:rsidRDefault="00547622" w:rsidP="005C76AC">
            <w:pPr>
              <w:jc w:val="center"/>
            </w:pPr>
            <w:proofErr w:type="spellStart"/>
            <w:r>
              <w:rPr>
                <w:b/>
                <w:sz w:val="18"/>
              </w:rPr>
              <w:t>Catatan</w:t>
            </w:r>
            <w:proofErr w:type="spellEnd"/>
            <w:r>
              <w:rPr>
                <w:b/>
                <w:sz w:val="18"/>
              </w:rPr>
              <w:t>/Kendala</w:t>
            </w:r>
            <w:r>
              <w:rPr>
                <w:b/>
                <w:sz w:val="18"/>
              </w:rPr>
              <w:br/>
              <w:t xml:space="preserve">yang </w:t>
            </w:r>
            <w:proofErr w:type="spellStart"/>
            <w:r>
              <w:rPr>
                <w:b/>
                <w:sz w:val="18"/>
              </w:rPr>
              <w:t>Dihadapi</w:t>
            </w:r>
            <w:proofErr w:type="spellEnd"/>
          </w:p>
        </w:tc>
      </w:tr>
      <w:tr w:rsidR="00547622" w14:paraId="26C53C22" w14:textId="77777777" w:rsidTr="00547622">
        <w:trPr>
          <w:jc w:val="center"/>
        </w:trPr>
        <w:tc>
          <w:tcPr>
            <w:tcW w:w="2122" w:type="dxa"/>
            <w:vAlign w:val="center"/>
          </w:tcPr>
          <w:p w14:paraId="6028088B" w14:textId="77777777" w:rsidR="00547622" w:rsidRDefault="00547622" w:rsidP="005C76AC">
            <w:r>
              <w:rPr>
                <w:sz w:val="18"/>
              </w:rPr>
              <w:t>1.</w:t>
            </w:r>
          </w:p>
        </w:tc>
        <w:tc>
          <w:tcPr>
            <w:tcW w:w="2068" w:type="dxa"/>
            <w:vAlign w:val="center"/>
          </w:tcPr>
          <w:p w14:paraId="7ADCB43A" w14:textId="77777777" w:rsidR="00547622" w:rsidRDefault="00547622" w:rsidP="005C76AC"/>
        </w:tc>
        <w:tc>
          <w:tcPr>
            <w:tcW w:w="2068" w:type="dxa"/>
            <w:vAlign w:val="center"/>
          </w:tcPr>
          <w:p w14:paraId="7FFB1F4F" w14:textId="77777777" w:rsidR="00547622" w:rsidRDefault="00547622" w:rsidP="005C76AC"/>
        </w:tc>
        <w:tc>
          <w:tcPr>
            <w:tcW w:w="2071" w:type="dxa"/>
            <w:vAlign w:val="center"/>
          </w:tcPr>
          <w:p w14:paraId="5FED1ED8" w14:textId="77777777" w:rsidR="00547622" w:rsidRDefault="00547622" w:rsidP="005C76AC"/>
        </w:tc>
      </w:tr>
      <w:tr w:rsidR="00547622" w14:paraId="2A0F76CC" w14:textId="77777777" w:rsidTr="00547622">
        <w:trPr>
          <w:jc w:val="center"/>
        </w:trPr>
        <w:tc>
          <w:tcPr>
            <w:tcW w:w="2122" w:type="dxa"/>
            <w:vAlign w:val="center"/>
          </w:tcPr>
          <w:p w14:paraId="77A09AE5" w14:textId="77777777" w:rsidR="00547622" w:rsidRDefault="00547622" w:rsidP="005C76AC">
            <w:r>
              <w:rPr>
                <w:sz w:val="18"/>
              </w:rPr>
              <w:t>2.</w:t>
            </w:r>
          </w:p>
        </w:tc>
        <w:tc>
          <w:tcPr>
            <w:tcW w:w="2068" w:type="dxa"/>
            <w:vAlign w:val="center"/>
          </w:tcPr>
          <w:p w14:paraId="67634C62" w14:textId="77777777" w:rsidR="00547622" w:rsidRDefault="00547622" w:rsidP="005C76AC"/>
        </w:tc>
        <w:tc>
          <w:tcPr>
            <w:tcW w:w="2068" w:type="dxa"/>
            <w:vAlign w:val="center"/>
          </w:tcPr>
          <w:p w14:paraId="67763BEB" w14:textId="77777777" w:rsidR="00547622" w:rsidRDefault="00547622" w:rsidP="005C76AC"/>
        </w:tc>
        <w:tc>
          <w:tcPr>
            <w:tcW w:w="2071" w:type="dxa"/>
            <w:vAlign w:val="center"/>
          </w:tcPr>
          <w:p w14:paraId="3DE58AED" w14:textId="77777777" w:rsidR="00547622" w:rsidRDefault="00547622" w:rsidP="005C76AC"/>
        </w:tc>
      </w:tr>
      <w:tr w:rsidR="00547622" w14:paraId="140DC39C" w14:textId="77777777" w:rsidTr="00547622">
        <w:trPr>
          <w:jc w:val="center"/>
        </w:trPr>
        <w:tc>
          <w:tcPr>
            <w:tcW w:w="2122" w:type="dxa"/>
            <w:vAlign w:val="center"/>
          </w:tcPr>
          <w:p w14:paraId="2E4D3BA3" w14:textId="77777777" w:rsidR="00547622" w:rsidRDefault="00547622" w:rsidP="005C76AC">
            <w:r>
              <w:rPr>
                <w:sz w:val="18"/>
              </w:rPr>
              <w:t>3.</w:t>
            </w:r>
          </w:p>
        </w:tc>
        <w:tc>
          <w:tcPr>
            <w:tcW w:w="2068" w:type="dxa"/>
            <w:vAlign w:val="center"/>
          </w:tcPr>
          <w:p w14:paraId="63F5B9A6" w14:textId="77777777" w:rsidR="00547622" w:rsidRDefault="00547622" w:rsidP="005C76AC"/>
        </w:tc>
        <w:tc>
          <w:tcPr>
            <w:tcW w:w="2068" w:type="dxa"/>
            <w:vAlign w:val="center"/>
          </w:tcPr>
          <w:p w14:paraId="64E0028C" w14:textId="77777777" w:rsidR="00547622" w:rsidRDefault="00547622" w:rsidP="005C76AC"/>
        </w:tc>
        <w:tc>
          <w:tcPr>
            <w:tcW w:w="2071" w:type="dxa"/>
            <w:vAlign w:val="center"/>
          </w:tcPr>
          <w:p w14:paraId="00CEAE9F" w14:textId="77777777" w:rsidR="00547622" w:rsidRDefault="00547622" w:rsidP="005C76AC"/>
        </w:tc>
      </w:tr>
      <w:tr w:rsidR="00547622" w14:paraId="38385EFA" w14:textId="77777777" w:rsidTr="005C76AC">
        <w:trPr>
          <w:jc w:val="center"/>
        </w:trPr>
        <w:tc>
          <w:tcPr>
            <w:tcW w:w="8329" w:type="dxa"/>
            <w:gridSpan w:val="4"/>
            <w:vAlign w:val="center"/>
          </w:tcPr>
          <w:p w14:paraId="6F15F3D7" w14:textId="77777777" w:rsidR="00547622" w:rsidRDefault="00547622" w:rsidP="005C76AC">
            <w:pPr>
              <w:jc w:val="center"/>
            </w:pPr>
            <w:r>
              <w:rPr>
                <w:b/>
                <w:sz w:val="18"/>
              </w:rPr>
              <w:t xml:space="preserve">Tanda Tangan </w:t>
            </w:r>
            <w:proofErr w:type="spellStart"/>
            <w:r>
              <w:rPr>
                <w:b/>
                <w:sz w:val="18"/>
              </w:rPr>
              <w:t>Anggota</w:t>
            </w:r>
            <w:proofErr w:type="spellEnd"/>
            <w:r>
              <w:rPr>
                <w:b/>
                <w:sz w:val="18"/>
              </w:rPr>
              <w:t xml:space="preserve"> yang Hadir</w:t>
            </w:r>
          </w:p>
        </w:tc>
      </w:tr>
      <w:tr w:rsidR="00547622" w14:paraId="1323B203" w14:textId="77777777" w:rsidTr="005C76AC">
        <w:trPr>
          <w:jc w:val="center"/>
        </w:trPr>
        <w:tc>
          <w:tcPr>
            <w:tcW w:w="8329" w:type="dxa"/>
            <w:gridSpan w:val="4"/>
            <w:vAlign w:val="center"/>
          </w:tcPr>
          <w:p w14:paraId="65A07336" w14:textId="77777777" w:rsidR="00547622" w:rsidRDefault="00547622" w:rsidP="005C76AC">
            <w:pPr>
              <w:jc w:val="center"/>
            </w:pPr>
          </w:p>
          <w:tbl>
            <w:tblPr>
              <w:tblW w:w="8431" w:type="dxa"/>
              <w:tblLook w:val="04A0" w:firstRow="1" w:lastRow="0" w:firstColumn="1" w:lastColumn="0" w:noHBand="0" w:noVBand="1"/>
            </w:tblPr>
            <w:tblGrid>
              <w:gridCol w:w="2019"/>
              <w:gridCol w:w="1275"/>
              <w:gridCol w:w="1829"/>
              <w:gridCol w:w="1654"/>
              <w:gridCol w:w="1654"/>
            </w:tblGrid>
            <w:tr w:rsidR="00547622" w14:paraId="2CFA67A5" w14:textId="77777777" w:rsidTr="005C76AC">
              <w:tc>
                <w:tcPr>
                  <w:tcW w:w="2019" w:type="dxa"/>
                  <w:vAlign w:val="center"/>
                </w:tcPr>
                <w:p w14:paraId="5770C904" w14:textId="77777777" w:rsidR="00547622" w:rsidRDefault="00547622" w:rsidP="005C76AC">
                  <w:pPr>
                    <w:ind w:left="-358"/>
                    <w:jc w:val="center"/>
                  </w:pPr>
                  <w:r>
                    <w:rPr>
                      <w:sz w:val="18"/>
                    </w:rPr>
                    <w:br/>
                  </w:r>
                  <w:r>
                    <w:rPr>
                      <w:sz w:val="18"/>
                    </w:rPr>
                    <w:br/>
                    <w:t>Dita Cahaya Wulandari</w:t>
                  </w:r>
                  <w:r>
                    <w:rPr>
                      <w:sz w:val="18"/>
                    </w:rPr>
                    <w:br/>
                    <w:t>[NIM]</w:t>
                  </w:r>
                </w:p>
              </w:tc>
              <w:tc>
                <w:tcPr>
                  <w:tcW w:w="1275" w:type="dxa"/>
                  <w:vAlign w:val="center"/>
                </w:tcPr>
                <w:p w14:paraId="1CDC7599" w14:textId="77777777" w:rsidR="00547622" w:rsidRDefault="00547622" w:rsidP="005C76AC">
                  <w:pPr>
                    <w:ind w:left="-247"/>
                    <w:jc w:val="center"/>
                  </w:pPr>
                  <w:r>
                    <w:rPr>
                      <w:sz w:val="18"/>
                    </w:rPr>
                    <w:br/>
                  </w:r>
                  <w:r>
                    <w:rPr>
                      <w:sz w:val="18"/>
                    </w:rPr>
                    <w:br/>
                    <w:t>Doni</w:t>
                  </w:r>
                  <w:r>
                    <w:rPr>
                      <w:sz w:val="18"/>
                    </w:rPr>
                    <w:br/>
                    <w:t>[NIM]</w:t>
                  </w:r>
                </w:p>
              </w:tc>
              <w:tc>
                <w:tcPr>
                  <w:tcW w:w="1829" w:type="dxa"/>
                  <w:vAlign w:val="center"/>
                </w:tcPr>
                <w:p w14:paraId="50982B93" w14:textId="77777777" w:rsidR="00547622" w:rsidRDefault="00547622" w:rsidP="005C76AC">
                  <w:pPr>
                    <w:jc w:val="center"/>
                  </w:pPr>
                  <w:r>
                    <w:rPr>
                      <w:sz w:val="18"/>
                    </w:rPr>
                    <w:br/>
                  </w:r>
                  <w:r>
                    <w:rPr>
                      <w:sz w:val="18"/>
                    </w:rPr>
                    <w:br/>
                  </w:r>
                  <w:proofErr w:type="spellStart"/>
                  <w:r>
                    <w:rPr>
                      <w:sz w:val="18"/>
                    </w:rPr>
                    <w:t>Isnaini</w:t>
                  </w:r>
                  <w:proofErr w:type="spellEnd"/>
                  <w:r>
                    <w:rPr>
                      <w:sz w:val="18"/>
                    </w:rPr>
                    <w:t xml:space="preserve"> </w:t>
                  </w:r>
                  <w:proofErr w:type="spellStart"/>
                  <w:r>
                    <w:rPr>
                      <w:sz w:val="18"/>
                    </w:rPr>
                    <w:t>Khoirun</w:t>
                  </w:r>
                  <w:proofErr w:type="spellEnd"/>
                  <w:r>
                    <w:rPr>
                      <w:sz w:val="18"/>
                    </w:rPr>
                    <w:t xml:space="preserve"> Nisa</w:t>
                  </w:r>
                  <w:r>
                    <w:rPr>
                      <w:sz w:val="18"/>
                    </w:rPr>
                    <w:br/>
                    <w:t>[NIM]</w:t>
                  </w:r>
                </w:p>
              </w:tc>
              <w:tc>
                <w:tcPr>
                  <w:tcW w:w="1654" w:type="dxa"/>
                  <w:vAlign w:val="center"/>
                </w:tcPr>
                <w:p w14:paraId="78CC7AB2" w14:textId="77777777" w:rsidR="00547622" w:rsidRDefault="00547622" w:rsidP="005C76AC">
                  <w:pPr>
                    <w:jc w:val="center"/>
                  </w:pPr>
                  <w:r>
                    <w:rPr>
                      <w:sz w:val="18"/>
                    </w:rPr>
                    <w:br/>
                  </w:r>
                  <w:r>
                    <w:rPr>
                      <w:sz w:val="18"/>
                    </w:rPr>
                    <w:br/>
                    <w:t xml:space="preserve">Renita Eka </w:t>
                  </w:r>
                  <w:proofErr w:type="spellStart"/>
                  <w:r>
                    <w:rPr>
                      <w:sz w:val="18"/>
                    </w:rPr>
                    <w:t>Iswandi</w:t>
                  </w:r>
                  <w:proofErr w:type="spellEnd"/>
                  <w:r>
                    <w:rPr>
                      <w:sz w:val="18"/>
                    </w:rPr>
                    <w:br/>
                    <w:t>[NIM]</w:t>
                  </w:r>
                </w:p>
              </w:tc>
              <w:tc>
                <w:tcPr>
                  <w:tcW w:w="1654" w:type="dxa"/>
                  <w:vAlign w:val="center"/>
                </w:tcPr>
                <w:p w14:paraId="578BE5C4" w14:textId="77777777" w:rsidR="00547622" w:rsidRDefault="00547622" w:rsidP="005C76AC">
                  <w:pPr>
                    <w:jc w:val="center"/>
                  </w:pPr>
                  <w:r>
                    <w:rPr>
                      <w:sz w:val="18"/>
                    </w:rPr>
                    <w:br/>
                  </w:r>
                  <w:r>
                    <w:rPr>
                      <w:sz w:val="18"/>
                    </w:rPr>
                    <w:br/>
                    <w:t xml:space="preserve">Tati </w:t>
                  </w:r>
                  <w:proofErr w:type="spellStart"/>
                  <w:r>
                    <w:rPr>
                      <w:sz w:val="18"/>
                    </w:rPr>
                    <w:t>Nuraisah</w:t>
                  </w:r>
                  <w:proofErr w:type="spellEnd"/>
                  <w:r>
                    <w:rPr>
                      <w:sz w:val="18"/>
                    </w:rPr>
                    <w:br/>
                    <w:t>[NIM]</w:t>
                  </w:r>
                </w:p>
              </w:tc>
            </w:tr>
          </w:tbl>
          <w:p w14:paraId="1D66FDCF" w14:textId="77777777" w:rsidR="00547622" w:rsidRDefault="00547622" w:rsidP="005C76AC"/>
        </w:tc>
      </w:tr>
      <w:tr w:rsidR="00547622" w14:paraId="143462E0" w14:textId="77777777" w:rsidTr="005C76AC">
        <w:trPr>
          <w:jc w:val="center"/>
        </w:trPr>
        <w:tc>
          <w:tcPr>
            <w:tcW w:w="8329" w:type="dxa"/>
            <w:gridSpan w:val="4"/>
            <w:vAlign w:val="center"/>
          </w:tcPr>
          <w:p w14:paraId="5B70DF53" w14:textId="77777777" w:rsidR="00547622" w:rsidRDefault="00547622" w:rsidP="005C76AC">
            <w:pPr>
              <w:jc w:val="center"/>
            </w:pPr>
            <w:proofErr w:type="spellStart"/>
            <w:r>
              <w:rPr>
                <w:b/>
                <w:sz w:val="18"/>
              </w:rPr>
              <w:t>Dokumentasi</w:t>
            </w:r>
            <w:proofErr w:type="spellEnd"/>
          </w:p>
        </w:tc>
      </w:tr>
      <w:tr w:rsidR="00547622" w14:paraId="7F8F4E60" w14:textId="77777777" w:rsidTr="005C76AC">
        <w:trPr>
          <w:jc w:val="center"/>
        </w:trPr>
        <w:tc>
          <w:tcPr>
            <w:tcW w:w="8329" w:type="dxa"/>
            <w:gridSpan w:val="4"/>
            <w:vAlign w:val="center"/>
          </w:tcPr>
          <w:p w14:paraId="38C1D82F" w14:textId="77777777" w:rsidR="00547622" w:rsidRDefault="00547622" w:rsidP="005C76AC">
            <w:pPr>
              <w:jc w:val="center"/>
            </w:pPr>
            <w:proofErr w:type="spellStart"/>
            <w:r>
              <w:rPr>
                <w:sz w:val="18"/>
              </w:rPr>
              <w:t>Sertakan</w:t>
            </w:r>
            <w:proofErr w:type="spellEnd"/>
            <w:r>
              <w:rPr>
                <w:sz w:val="18"/>
              </w:rPr>
              <w:t xml:space="preserve"> </w:t>
            </w:r>
            <w:proofErr w:type="spellStart"/>
            <w:r>
              <w:rPr>
                <w:sz w:val="18"/>
              </w:rPr>
              <w:t>dokumentasi</w:t>
            </w:r>
            <w:proofErr w:type="spellEnd"/>
            <w:r>
              <w:rPr>
                <w:sz w:val="18"/>
              </w:rPr>
              <w:t xml:space="preserve"> </w:t>
            </w:r>
            <w:proofErr w:type="spellStart"/>
            <w:r>
              <w:rPr>
                <w:sz w:val="18"/>
              </w:rPr>
              <w:t>kegiatan</w:t>
            </w:r>
            <w:proofErr w:type="spellEnd"/>
            <w:r>
              <w:rPr>
                <w:sz w:val="18"/>
              </w:rPr>
              <w:t xml:space="preserve"> </w:t>
            </w:r>
            <w:proofErr w:type="spellStart"/>
            <w:r>
              <w:rPr>
                <w:sz w:val="18"/>
              </w:rPr>
              <w:t>kerja</w:t>
            </w:r>
            <w:proofErr w:type="spellEnd"/>
            <w:r>
              <w:rPr>
                <w:sz w:val="18"/>
              </w:rPr>
              <w:t xml:space="preserve"> </w:t>
            </w:r>
            <w:proofErr w:type="spellStart"/>
            <w:r>
              <w:rPr>
                <w:sz w:val="18"/>
              </w:rPr>
              <w:t>kelompok</w:t>
            </w:r>
            <w:proofErr w:type="spellEnd"/>
            <w:r>
              <w:rPr>
                <w:sz w:val="18"/>
              </w:rPr>
              <w:t xml:space="preserve"> yang </w:t>
            </w:r>
            <w:proofErr w:type="spellStart"/>
            <w:r>
              <w:rPr>
                <w:sz w:val="18"/>
              </w:rPr>
              <w:t>telah</w:t>
            </w:r>
            <w:proofErr w:type="spellEnd"/>
            <w:r>
              <w:rPr>
                <w:sz w:val="18"/>
              </w:rPr>
              <w:t xml:space="preserve"> </w:t>
            </w:r>
            <w:proofErr w:type="spellStart"/>
            <w:r>
              <w:rPr>
                <w:sz w:val="18"/>
              </w:rPr>
              <w:t>dilakukan</w:t>
            </w:r>
            <w:proofErr w:type="spellEnd"/>
            <w:r>
              <w:rPr>
                <w:sz w:val="18"/>
              </w:rPr>
              <w:t xml:space="preserve"> pada </w:t>
            </w:r>
            <w:proofErr w:type="spellStart"/>
            <w:r>
              <w:rPr>
                <w:sz w:val="18"/>
              </w:rPr>
              <w:t>bagian</w:t>
            </w:r>
            <w:proofErr w:type="spellEnd"/>
            <w:r>
              <w:rPr>
                <w:sz w:val="18"/>
              </w:rPr>
              <w:t xml:space="preserve"> </w:t>
            </w:r>
            <w:proofErr w:type="spellStart"/>
            <w:r>
              <w:rPr>
                <w:sz w:val="18"/>
              </w:rPr>
              <w:t>ini</w:t>
            </w:r>
            <w:proofErr w:type="spellEnd"/>
          </w:p>
        </w:tc>
      </w:tr>
    </w:tbl>
    <w:p w14:paraId="5E279569" w14:textId="77777777" w:rsidR="00547622" w:rsidRDefault="00547622">
      <w:pPr>
        <w:pStyle w:val="Judul1"/>
      </w:pPr>
    </w:p>
    <w:p w14:paraId="04EFD4CF" w14:textId="77777777" w:rsidR="00547622" w:rsidRDefault="00547622" w:rsidP="00547622"/>
    <w:p w14:paraId="13D0C306" w14:textId="77777777" w:rsidR="00547622" w:rsidRDefault="00547622" w:rsidP="00547622"/>
    <w:p w14:paraId="1E483EBE" w14:textId="77777777" w:rsidR="00547622" w:rsidRPr="00547622" w:rsidRDefault="00547622" w:rsidP="00547622"/>
    <w:p w14:paraId="06DB4FCA" w14:textId="77777777" w:rsidR="00547622" w:rsidRDefault="00547622">
      <w:pPr>
        <w:pStyle w:val="Judul1"/>
      </w:pPr>
    </w:p>
    <w:p w14:paraId="0B6B7703" w14:textId="2F9BCB84" w:rsidR="00E83161" w:rsidRDefault="00000000">
      <w:pPr>
        <w:pStyle w:val="Judul1"/>
      </w:pPr>
      <w:r>
        <w:t>DAFTAR PUSTAKA</w:t>
      </w:r>
    </w:p>
    <w:p w14:paraId="34C161CB" w14:textId="77777777" w:rsidR="00E83161" w:rsidRDefault="00000000" w:rsidP="00FE42B7">
      <w:pPr>
        <w:pStyle w:val="Kutipan"/>
      </w:pPr>
      <w:r>
        <w:t>Fitria, D., Mustari, F. F., Retnowaty, A. T., &amp; Subagja, R. I. (2025). Design of Personal Finance Management Application Based on Mobile App: Case Study of Students of STMIK Mardira Indonesia. Informatics Management, Engineering and Information System Journal, 3(1).</w:t>
      </w:r>
    </w:p>
    <w:p w14:paraId="79D168F5" w14:textId="77777777" w:rsidR="00E83161" w:rsidRDefault="00000000" w:rsidP="00FE42B7">
      <w:pPr>
        <w:pStyle w:val="Kutipan"/>
      </w:pPr>
      <w:r>
        <w:t>Frisancho, V., Herrera, A., &amp; Prina, S. (2023). Can a mobile-app-based behavioral intervention teach financial skills to youth? Experimental evidence from a financial diaries study. Journal of Economic Behavior &amp; Organization, 214, 595–614.</w:t>
      </w:r>
    </w:p>
    <w:p w14:paraId="71B47264" w14:textId="77777777" w:rsidR="00E83161" w:rsidRDefault="00000000" w:rsidP="00FE42B7">
      <w:pPr>
        <w:pStyle w:val="Kutipan"/>
      </w:pPr>
      <w:r>
        <w:t>Imawan, R., Putra, W. P., Alqahtani, R., Milakis, E. D., &amp; Dumchykov, M. (2025). Enhancing Financial Literacy in Young Adults: An Android-Based Personal Finance Management Tool. Journal of Hypermedia &amp; Technology-Enhanced Learning, 3(1), 64–89.</w:t>
      </w:r>
    </w:p>
    <w:p w14:paraId="32955C0B" w14:textId="77777777" w:rsidR="00E83161" w:rsidRDefault="00000000" w:rsidP="00FE42B7">
      <w:pPr>
        <w:pStyle w:val="Kutipan"/>
      </w:pPr>
      <w:r>
        <w:t>Jeyaraj, A. (2020). DeLone &amp; McLean models of information system success: Critical meta-review and research directions. International Journal of Information Management, 54, 102139.</w:t>
      </w:r>
    </w:p>
    <w:p w14:paraId="26F8D343" w14:textId="77777777" w:rsidR="00E83161" w:rsidRDefault="00000000" w:rsidP="00FE42B7">
      <w:pPr>
        <w:pStyle w:val="Kutipan"/>
      </w:pPr>
      <w:r>
        <w:t>Petter, S., &amp; McLean, E. R. (2009). A meta-analytic assessment of the DeLone and McLean IS success model: An examination of IS success at the individual level. Information &amp; Management, 46(3), 159–166.</w:t>
      </w:r>
    </w:p>
    <w:p w14:paraId="32CD6CD6" w14:textId="77777777" w:rsidR="00E83161" w:rsidRDefault="00000000" w:rsidP="00FE42B7">
      <w:pPr>
        <w:pStyle w:val="Kutipan"/>
      </w:pPr>
      <w:r>
        <w:t xml:space="preserve">Ratnasari, P., Nurjannah, R. A., &amp; Karoma, Y. (2025). An empirical study on the influence of financial literacy on personal financial management among university students in Indonesia. </w:t>
      </w:r>
      <w:proofErr w:type="spellStart"/>
      <w:r>
        <w:t>Jurnal</w:t>
      </w:r>
      <w:proofErr w:type="spellEnd"/>
      <w:r>
        <w:t xml:space="preserve"> </w:t>
      </w:r>
      <w:proofErr w:type="spellStart"/>
      <w:r>
        <w:t>Informasi</w:t>
      </w:r>
      <w:proofErr w:type="spellEnd"/>
      <w:r>
        <w:t xml:space="preserve"> dan </w:t>
      </w:r>
      <w:proofErr w:type="spellStart"/>
      <w:r>
        <w:t>Teknologi</w:t>
      </w:r>
      <w:proofErr w:type="spellEnd"/>
      <w:r>
        <w:t>.</w:t>
      </w:r>
    </w:p>
    <w:p w14:paraId="4CA90CDE" w14:textId="77777777" w:rsidR="00547622" w:rsidRDefault="00547622" w:rsidP="00547622"/>
    <w:p w14:paraId="47F6078B" w14:textId="77777777" w:rsidR="00547622" w:rsidRDefault="00547622" w:rsidP="00547622"/>
    <w:p w14:paraId="55044CF2" w14:textId="77777777" w:rsidR="00547622" w:rsidRDefault="00547622" w:rsidP="00547622"/>
    <w:p w14:paraId="665DB7B3" w14:textId="77777777" w:rsidR="00547622" w:rsidRDefault="00547622" w:rsidP="00547622"/>
    <w:p w14:paraId="37F0BF06" w14:textId="77777777" w:rsidR="00547622" w:rsidRDefault="00547622" w:rsidP="00547622"/>
    <w:p w14:paraId="20EEE703" w14:textId="77777777" w:rsidR="00547622" w:rsidRDefault="00547622" w:rsidP="00547622"/>
    <w:p w14:paraId="799FE2D7" w14:textId="77777777" w:rsidR="00547622" w:rsidRDefault="00547622" w:rsidP="00547622"/>
    <w:p w14:paraId="7536BCA9" w14:textId="77777777" w:rsidR="00547622" w:rsidRDefault="00547622" w:rsidP="00547622"/>
    <w:p w14:paraId="5DD9BA4F" w14:textId="77777777" w:rsidR="00547622" w:rsidRPr="00547622" w:rsidRDefault="00547622" w:rsidP="00547622"/>
    <w:sectPr w:rsidR="00547622" w:rsidRPr="00547622"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667366342">
    <w:abstractNumId w:val="8"/>
  </w:num>
  <w:num w:numId="2" w16cid:durableId="2118913394">
    <w:abstractNumId w:val="6"/>
  </w:num>
  <w:num w:numId="3" w16cid:durableId="914507541">
    <w:abstractNumId w:val="5"/>
  </w:num>
  <w:num w:numId="4" w16cid:durableId="1639676860">
    <w:abstractNumId w:val="4"/>
  </w:num>
  <w:num w:numId="5" w16cid:durableId="1456286626">
    <w:abstractNumId w:val="7"/>
  </w:num>
  <w:num w:numId="6" w16cid:durableId="97607339">
    <w:abstractNumId w:val="3"/>
  </w:num>
  <w:num w:numId="7" w16cid:durableId="312024083">
    <w:abstractNumId w:val="2"/>
  </w:num>
  <w:num w:numId="8" w16cid:durableId="671835069">
    <w:abstractNumId w:val="1"/>
  </w:num>
  <w:num w:numId="9" w16cid:durableId="673261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22B"/>
    <w:rsid w:val="0015074B"/>
    <w:rsid w:val="00192848"/>
    <w:rsid w:val="0023794D"/>
    <w:rsid w:val="0029639D"/>
    <w:rsid w:val="00326F90"/>
    <w:rsid w:val="00547622"/>
    <w:rsid w:val="00850272"/>
    <w:rsid w:val="00AA1D8D"/>
    <w:rsid w:val="00B021C1"/>
    <w:rsid w:val="00B47730"/>
    <w:rsid w:val="00CB0664"/>
    <w:rsid w:val="00E83161"/>
    <w:rsid w:val="00FC693F"/>
    <w:rsid w:val="00FE42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0D012E"/>
  <w14:defaultImageDpi w14:val="300"/>
  <w15:docId w15:val="{FDC91D51-19D9-4B36-A1A8-610FC2A7C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Judul1">
    <w:name w:val="heading 1"/>
    <w:basedOn w:val="Normal"/>
    <w:next w:val="Normal"/>
    <w:link w:val="Judul1KAR"/>
    <w:uiPriority w:val="9"/>
    <w:qFormat/>
    <w:rsid w:val="00FC693F"/>
    <w:pPr>
      <w:keepNext/>
      <w:keepLines/>
      <w:spacing w:before="240" w:after="120"/>
      <w:outlineLvl w:val="0"/>
    </w:pPr>
    <w:rPr>
      <w:rFonts w:asciiTheme="majorHAnsi" w:eastAsiaTheme="majorEastAsia" w:hAnsiTheme="majorHAnsi" w:cstheme="majorBidi"/>
      <w:b/>
      <w:bCs/>
      <w:color w:val="365F91" w:themeColor="accent1" w:themeShade="BF"/>
      <w:szCs w:val="28"/>
    </w:rPr>
  </w:style>
  <w:style w:type="paragraph" w:styleId="Judul2">
    <w:name w:val="heading 2"/>
    <w:basedOn w:val="Normal"/>
    <w:next w:val="Normal"/>
    <w:link w:val="Judul2K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Judul3">
    <w:name w:val="heading 3"/>
    <w:basedOn w:val="Normal"/>
    <w:next w:val="Normal"/>
    <w:link w:val="Judul3K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Pages>
  <Words>2619</Words>
  <Characters>14931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doni</cp:lastModifiedBy>
  <cp:revision>3</cp:revision>
  <dcterms:created xsi:type="dcterms:W3CDTF">2026-09-21T04:07:00Z</dcterms:created>
  <dcterms:modified xsi:type="dcterms:W3CDTF">2026-09-21T04:14:00Z</dcterms:modified>
  <cp:category/>
</cp:coreProperties>
</file>